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AE8F2" w14:textId="77777777" w:rsidR="00EC3A1E" w:rsidRDefault="00EC3A1E" w:rsidP="00C1389B">
      <w:pPr>
        <w:spacing w:after="0"/>
        <w:rPr>
          <w:b/>
          <w:bCs/>
        </w:rPr>
      </w:pPr>
    </w:p>
    <w:p w14:paraId="727BDEBF" w14:textId="77777777" w:rsidR="00EC3A1E" w:rsidRDefault="00EC3A1E" w:rsidP="00C1389B">
      <w:pPr>
        <w:spacing w:after="0"/>
        <w:rPr>
          <w:b/>
          <w:bCs/>
        </w:rPr>
      </w:pPr>
    </w:p>
    <w:p w14:paraId="4C84E003" w14:textId="7F476F0A" w:rsidR="00C1389B" w:rsidRDefault="00C827DC" w:rsidP="00C1389B">
      <w:pPr>
        <w:spacing w:after="0"/>
      </w:pPr>
      <w:r w:rsidRPr="00C827DC">
        <w:rPr>
          <w:b/>
          <w:bCs/>
        </w:rPr>
        <w:t>TO</w:t>
      </w:r>
      <w:r w:rsidRPr="00C827DC">
        <w:br/>
        <w:t>The Insurance Ombudsman</w:t>
      </w:r>
      <w:r w:rsidRPr="00C827DC">
        <w:br/>
        <w:t>4th Floor, Bhagwan Sahai Palace</w:t>
      </w:r>
      <w:r w:rsidRPr="00C827DC">
        <w:br/>
        <w:t>Main Road, Naya Bans</w:t>
      </w:r>
      <w:r w:rsidRPr="00C827DC">
        <w:br/>
        <w:t xml:space="preserve">Gautam </w:t>
      </w:r>
      <w:proofErr w:type="spellStart"/>
      <w:r w:rsidRPr="00C827DC">
        <w:t>Buddh</w:t>
      </w:r>
      <w:proofErr w:type="spellEnd"/>
      <w:r w:rsidRPr="00C827DC">
        <w:t xml:space="preserve"> Nagar Sector 15</w:t>
      </w:r>
      <w:r w:rsidRPr="00C827DC">
        <w:br/>
        <w:t>Noida – 201301</w:t>
      </w:r>
      <w:r w:rsidR="00C1389B" w:rsidRPr="00C1389B">
        <w:t xml:space="preserve"> </w:t>
      </w:r>
    </w:p>
    <w:p w14:paraId="4503E537" w14:textId="034A49B4" w:rsidR="00C827DC" w:rsidRDefault="00C1389B" w:rsidP="00C1389B">
      <w:pPr>
        <w:spacing w:after="0"/>
      </w:pPr>
      <w:hyperlink r:id="rId8" w:history="1">
        <w:r w:rsidRPr="00277110">
          <w:rPr>
            <w:rStyle w:val="Hyperlink"/>
          </w:rPr>
          <w:t>oio.noida@cioins.co.in</w:t>
        </w:r>
      </w:hyperlink>
    </w:p>
    <w:p w14:paraId="6244ACE3" w14:textId="77777777" w:rsidR="00C1389B" w:rsidRPr="00C827DC" w:rsidRDefault="00C1389B" w:rsidP="00C1389B">
      <w:pPr>
        <w:spacing w:after="0"/>
      </w:pPr>
    </w:p>
    <w:p w14:paraId="417D53D6" w14:textId="77777777" w:rsidR="00C827DC" w:rsidRPr="00C827DC" w:rsidRDefault="00C827DC" w:rsidP="00C827DC">
      <w:r w:rsidRPr="00C827DC">
        <w:rPr>
          <w:b/>
          <w:bCs/>
        </w:rPr>
        <w:t>Date:</w:t>
      </w:r>
      <w:r w:rsidRPr="00C827DC">
        <w:t xml:space="preserve"> 28 September 2025</w:t>
      </w:r>
    </w:p>
    <w:p w14:paraId="0005FEF4" w14:textId="77777777" w:rsidR="00C827DC" w:rsidRPr="00C827DC" w:rsidRDefault="00C827DC" w:rsidP="00C827DC">
      <w:r w:rsidRPr="00C827DC">
        <w:rPr>
          <w:b/>
          <w:bCs/>
        </w:rPr>
        <w:t>Subject:</w:t>
      </w:r>
      <w:r w:rsidRPr="00C827DC">
        <w:t xml:space="preserve"> Submission of Annexure VI-A and Consent – Complaint No. NOI-H-056-2526-0961</w:t>
      </w:r>
    </w:p>
    <w:p w14:paraId="011291B0" w14:textId="77777777" w:rsidR="00C827DC" w:rsidRPr="00C827DC" w:rsidRDefault="00C827DC" w:rsidP="00C827DC">
      <w:r w:rsidRPr="00C827DC">
        <w:rPr>
          <w:b/>
          <w:bCs/>
        </w:rPr>
        <w:t>Dear Sir/Madam,</w:t>
      </w:r>
    </w:p>
    <w:p w14:paraId="406BC583" w14:textId="77777777" w:rsidR="00C827DC" w:rsidRPr="00C827DC" w:rsidRDefault="00C827DC" w:rsidP="00C827DC">
      <w:r w:rsidRPr="00C827DC">
        <w:t xml:space="preserve">With reference to your notice dated </w:t>
      </w:r>
      <w:r w:rsidRPr="00C827DC">
        <w:rPr>
          <w:b/>
          <w:bCs/>
        </w:rPr>
        <w:t>27-09-2025</w:t>
      </w:r>
      <w:r w:rsidRPr="00C827DC">
        <w:t xml:space="preserve"> regarding my complaint </w:t>
      </w:r>
      <w:r w:rsidRPr="00C827DC">
        <w:rPr>
          <w:b/>
          <w:bCs/>
        </w:rPr>
        <w:t>No. NOI-H-056-2526-0961</w:t>
      </w:r>
      <w:r w:rsidRPr="00C827DC">
        <w:t xml:space="preserve"> against </w:t>
      </w:r>
      <w:r w:rsidRPr="00C827DC">
        <w:rPr>
          <w:b/>
          <w:bCs/>
        </w:rPr>
        <w:t>ACKO General Insurance Co. Ltd. (Bangalore)</w:t>
      </w:r>
      <w:r w:rsidRPr="00C827DC">
        <w:t xml:space="preserve">, I am hereby submitting the duly completed </w:t>
      </w:r>
      <w:r w:rsidRPr="00C827DC">
        <w:rPr>
          <w:b/>
          <w:bCs/>
        </w:rPr>
        <w:t>Annexure VI-A</w:t>
      </w:r>
      <w:r w:rsidRPr="00C827DC">
        <w:t xml:space="preserve"> along with my unconditional consent as required under Rule 13(2) of the Insurance Ombudsman Rules, 2017.</w:t>
      </w:r>
    </w:p>
    <w:p w14:paraId="0184F90B" w14:textId="77777777" w:rsidR="00C827DC" w:rsidRPr="00C827DC" w:rsidRDefault="00C827DC" w:rsidP="00C827DC">
      <w:r w:rsidRPr="00C827DC">
        <w:rPr>
          <w:b/>
          <w:bCs/>
        </w:rPr>
        <w:t>Details of the complaint are as follows:</w:t>
      </w:r>
    </w:p>
    <w:p w14:paraId="6552D79C" w14:textId="77777777" w:rsidR="00C827DC" w:rsidRPr="00C827DC" w:rsidRDefault="00C827DC" w:rsidP="00C827DC">
      <w:pPr>
        <w:numPr>
          <w:ilvl w:val="0"/>
          <w:numId w:val="10"/>
        </w:numPr>
      </w:pPr>
      <w:r w:rsidRPr="00C827DC">
        <w:rPr>
          <w:b/>
          <w:bCs/>
        </w:rPr>
        <w:t>Complainant’s Name &amp; Address:</w:t>
      </w:r>
      <w:r w:rsidRPr="00C827DC">
        <w:br/>
        <w:t>Mr. Vikas Gandhi</w:t>
      </w:r>
      <w:r w:rsidRPr="00C827DC">
        <w:br/>
        <w:t>D-20, 1st Floor, Dayanand Nagar,</w:t>
      </w:r>
      <w:r w:rsidRPr="00C827DC">
        <w:br/>
        <w:t>Ghaziabad, Uttar Pradesh – 201001</w:t>
      </w:r>
      <w:r w:rsidRPr="00C827DC">
        <w:br/>
        <w:t xml:space="preserve">Mobile: 9911198000 | Email: </w:t>
      </w:r>
      <w:hyperlink r:id="rId9" w:history="1">
        <w:r w:rsidRPr="00C827DC">
          <w:rPr>
            <w:rStyle w:val="Hyperlink"/>
          </w:rPr>
          <w:t>9amdeal@gmail.com</w:t>
        </w:r>
      </w:hyperlink>
    </w:p>
    <w:p w14:paraId="362679DA" w14:textId="77777777" w:rsidR="00C827DC" w:rsidRPr="00C827DC" w:rsidRDefault="00C827DC" w:rsidP="00C827DC">
      <w:pPr>
        <w:numPr>
          <w:ilvl w:val="0"/>
          <w:numId w:val="10"/>
        </w:numPr>
      </w:pPr>
      <w:r w:rsidRPr="00C827DC">
        <w:rPr>
          <w:b/>
          <w:bCs/>
        </w:rPr>
        <w:t>Insurance Company Details:</w:t>
      </w:r>
      <w:r w:rsidRPr="00C827DC">
        <w:br/>
        <w:t>ACKO General Insurance Co. Ltd. (Bangalore)</w:t>
      </w:r>
      <w:r w:rsidRPr="00C827DC">
        <w:br/>
        <w:t xml:space="preserve">36/5, </w:t>
      </w:r>
      <w:proofErr w:type="spellStart"/>
      <w:r w:rsidRPr="00C827DC">
        <w:t>Hustlehub</w:t>
      </w:r>
      <w:proofErr w:type="spellEnd"/>
      <w:r w:rsidRPr="00C827DC">
        <w:t xml:space="preserve"> One East, </w:t>
      </w:r>
      <w:proofErr w:type="spellStart"/>
      <w:r w:rsidRPr="00C827DC">
        <w:t>Somasandrapalya</w:t>
      </w:r>
      <w:proofErr w:type="spellEnd"/>
      <w:r w:rsidRPr="00C827DC">
        <w:t>,</w:t>
      </w:r>
      <w:r w:rsidRPr="00C827DC">
        <w:br/>
        <w:t>27th Main Road, Sector 2, HSR Layout, Bengaluru – 560 102</w:t>
      </w:r>
    </w:p>
    <w:p w14:paraId="7D1D8100" w14:textId="77777777" w:rsidR="00C827DC" w:rsidRPr="00C827DC" w:rsidRDefault="00C827DC" w:rsidP="00C827DC">
      <w:pPr>
        <w:numPr>
          <w:ilvl w:val="0"/>
          <w:numId w:val="10"/>
        </w:numPr>
      </w:pPr>
      <w:r w:rsidRPr="00C827DC">
        <w:rPr>
          <w:b/>
          <w:bCs/>
        </w:rPr>
        <w:t>Policy Number:</w:t>
      </w:r>
      <w:r w:rsidRPr="00C827DC">
        <w:t xml:space="preserve"> ASHP202400001607</w:t>
      </w:r>
    </w:p>
    <w:p w14:paraId="6FEAD0E9" w14:textId="77777777" w:rsidR="00C827DC" w:rsidRPr="00C827DC" w:rsidRDefault="00C827DC" w:rsidP="00C827DC">
      <w:pPr>
        <w:numPr>
          <w:ilvl w:val="0"/>
          <w:numId w:val="10"/>
        </w:numPr>
      </w:pPr>
      <w:r w:rsidRPr="00C827DC">
        <w:rPr>
          <w:b/>
          <w:bCs/>
        </w:rPr>
        <w:t>Complaint Summary:</w:t>
      </w:r>
      <w:r w:rsidRPr="00C827DC">
        <w:br/>
        <w:t xml:space="preserve">Wrongful rejection of Health Claim No. 25062100350/1 despite medical necessity. Surgery was emergent and not elective; biopsy confirmed </w:t>
      </w:r>
      <w:r w:rsidRPr="00C827DC">
        <w:rPr>
          <w:b/>
          <w:bCs/>
        </w:rPr>
        <w:t xml:space="preserve">Lichen </w:t>
      </w:r>
      <w:proofErr w:type="spellStart"/>
      <w:r w:rsidRPr="00C827DC">
        <w:rPr>
          <w:b/>
          <w:bCs/>
        </w:rPr>
        <w:t>Sclerosus</w:t>
      </w:r>
      <w:proofErr w:type="spellEnd"/>
      <w:r w:rsidRPr="00C827DC">
        <w:rPr>
          <w:b/>
          <w:bCs/>
        </w:rPr>
        <w:t xml:space="preserve"> (Balanitis Xerotica Obliterans)</w:t>
      </w:r>
      <w:r w:rsidRPr="00C827DC">
        <w:t>. The insurer wrongly applied a general exclusion clause not applicable to this case.</w:t>
      </w:r>
    </w:p>
    <w:p w14:paraId="1E5D7AD9" w14:textId="77777777" w:rsidR="00C827DC" w:rsidRPr="00C827DC" w:rsidRDefault="00C827DC" w:rsidP="00C827DC">
      <w:pPr>
        <w:numPr>
          <w:ilvl w:val="0"/>
          <w:numId w:val="10"/>
        </w:numPr>
      </w:pPr>
      <w:r w:rsidRPr="00C827DC">
        <w:rPr>
          <w:b/>
          <w:bCs/>
        </w:rPr>
        <w:t>Monetary Loss:</w:t>
      </w:r>
      <w:r w:rsidRPr="00C827DC">
        <w:t xml:space="preserve"> ₹37,358</w:t>
      </w:r>
    </w:p>
    <w:p w14:paraId="033EA895" w14:textId="77777777" w:rsidR="00C827DC" w:rsidRPr="00C827DC" w:rsidRDefault="00C827DC" w:rsidP="00C827DC">
      <w:pPr>
        <w:numPr>
          <w:ilvl w:val="0"/>
          <w:numId w:val="10"/>
        </w:numPr>
      </w:pPr>
      <w:r w:rsidRPr="00C827DC">
        <w:rPr>
          <w:b/>
          <w:bCs/>
        </w:rPr>
        <w:t>Relief Sought:</w:t>
      </w:r>
    </w:p>
    <w:p w14:paraId="15D61620" w14:textId="77777777" w:rsidR="00C827DC" w:rsidRPr="00C827DC" w:rsidRDefault="00C827DC" w:rsidP="00C827DC">
      <w:pPr>
        <w:numPr>
          <w:ilvl w:val="1"/>
          <w:numId w:val="10"/>
        </w:numPr>
      </w:pPr>
      <w:r w:rsidRPr="00C827DC">
        <w:t>Settlement of claim amount ₹37,358</w:t>
      </w:r>
    </w:p>
    <w:p w14:paraId="511B93BB" w14:textId="77777777" w:rsidR="00C827DC" w:rsidRPr="00C827DC" w:rsidRDefault="00C827DC" w:rsidP="00C827DC">
      <w:pPr>
        <w:numPr>
          <w:ilvl w:val="1"/>
          <w:numId w:val="10"/>
        </w:numPr>
      </w:pPr>
      <w:r w:rsidRPr="00C827DC">
        <w:t>Additional compensation of ₹10,000 for harassment and mental agony</w:t>
      </w:r>
    </w:p>
    <w:p w14:paraId="29FF5011" w14:textId="77777777" w:rsidR="00C827DC" w:rsidRPr="00C827DC" w:rsidRDefault="00C827DC" w:rsidP="00C827DC">
      <w:pPr>
        <w:numPr>
          <w:ilvl w:val="0"/>
          <w:numId w:val="10"/>
        </w:numPr>
      </w:pPr>
      <w:r w:rsidRPr="00C827DC">
        <w:rPr>
          <w:b/>
          <w:bCs/>
        </w:rPr>
        <w:lastRenderedPageBreak/>
        <w:t>Representation to Insurer:</w:t>
      </w:r>
      <w:r w:rsidRPr="00C827DC">
        <w:br/>
        <w:t xml:space="preserve">Escalations were made up to the Chief Grievance Officer, but the insurer reiterated its rejection (final response on </w:t>
      </w:r>
      <w:r w:rsidRPr="00C827DC">
        <w:rPr>
          <w:b/>
          <w:bCs/>
        </w:rPr>
        <w:t>2 July 2025</w:t>
      </w:r>
      <w:r w:rsidRPr="00C827DC">
        <w:t>).</w:t>
      </w:r>
    </w:p>
    <w:p w14:paraId="42AF5B91" w14:textId="77777777" w:rsidR="00C827DC" w:rsidRPr="00C827DC" w:rsidRDefault="00C827DC" w:rsidP="00C827DC">
      <w:pPr>
        <w:numPr>
          <w:ilvl w:val="0"/>
          <w:numId w:val="10"/>
        </w:numPr>
      </w:pPr>
      <w:r w:rsidRPr="00C827DC">
        <w:rPr>
          <w:b/>
          <w:bCs/>
        </w:rPr>
        <w:t>Legal Proceedings:</w:t>
      </w:r>
      <w:r w:rsidRPr="00C827DC">
        <w:t xml:space="preserve"> None pending before Court/Forum.</w:t>
      </w:r>
    </w:p>
    <w:p w14:paraId="5C5896C7" w14:textId="77777777" w:rsidR="00C827DC" w:rsidRPr="00C827DC" w:rsidRDefault="00C827DC" w:rsidP="00C827DC">
      <w:pPr>
        <w:numPr>
          <w:ilvl w:val="0"/>
          <w:numId w:val="10"/>
        </w:numPr>
      </w:pPr>
      <w:r w:rsidRPr="00C827DC">
        <w:rPr>
          <w:b/>
          <w:bCs/>
        </w:rPr>
        <w:t>Policy Portability:</w:t>
      </w:r>
      <w:r w:rsidRPr="00C827DC">
        <w:t xml:space="preserve"> Fresh Policy.</w:t>
      </w:r>
    </w:p>
    <w:p w14:paraId="4D9D269C" w14:textId="77777777" w:rsidR="00C827DC" w:rsidRPr="00C827DC" w:rsidRDefault="00C827DC" w:rsidP="00C827DC">
      <w:r w:rsidRPr="00C827DC">
        <w:pict w14:anchorId="5B422B3D">
          <v:rect id="_x0000_i1044" style="width:0;height:1.5pt" o:hralign="center" o:hrstd="t" o:hr="t" fillcolor="#a0a0a0" stroked="f"/>
        </w:pict>
      </w:r>
    </w:p>
    <w:p w14:paraId="20DF121B" w14:textId="77777777" w:rsidR="00C827DC" w:rsidRPr="00C827DC" w:rsidRDefault="00C827DC" w:rsidP="00C827DC">
      <w:r w:rsidRPr="00C827DC">
        <w:rPr>
          <w:b/>
          <w:bCs/>
        </w:rPr>
        <w:t>Unconditional Consent:</w:t>
      </w:r>
      <w:r w:rsidRPr="00C827DC">
        <w:br/>
        <w:t xml:space="preserve">I hereby give my </w:t>
      </w:r>
      <w:r w:rsidRPr="00C827DC">
        <w:rPr>
          <w:b/>
          <w:bCs/>
        </w:rPr>
        <w:t>unconditional and irrevocable consent</w:t>
      </w:r>
      <w:r w:rsidRPr="00C827DC">
        <w:t xml:space="preserve"> for the Insurance Ombudsman to act as a mediator between myself and the Insurance Company and to provide recommendations for the resolution of my complaint. I also consent to participate in an </w:t>
      </w:r>
      <w:r w:rsidRPr="00C827DC">
        <w:rPr>
          <w:b/>
          <w:bCs/>
        </w:rPr>
        <w:t>Audio and/or Video Hearing</w:t>
      </w:r>
      <w:r w:rsidRPr="00C827DC">
        <w:t xml:space="preserve"> if required.</w:t>
      </w:r>
    </w:p>
    <w:p w14:paraId="28C64AB6" w14:textId="77777777" w:rsidR="00C827DC" w:rsidRPr="00C827DC" w:rsidRDefault="00C827DC" w:rsidP="00C827DC">
      <w:r w:rsidRPr="00C827DC">
        <w:t>I kindly request you to acknowledge receipt of this submission and initiate the resolution process at the earliest.</w:t>
      </w:r>
    </w:p>
    <w:p w14:paraId="5A2CE4BC" w14:textId="77777777" w:rsidR="00C827DC" w:rsidRDefault="00C827DC" w:rsidP="00C827DC">
      <w:pPr>
        <w:rPr>
          <w:b/>
          <w:bCs/>
        </w:rPr>
      </w:pPr>
      <w:r w:rsidRPr="00C827DC">
        <w:rPr>
          <w:b/>
          <w:bCs/>
        </w:rPr>
        <w:t>Yours faithfully,</w:t>
      </w:r>
    </w:p>
    <w:p w14:paraId="29E6DFAA" w14:textId="31C8E0D0" w:rsidR="0090212E" w:rsidRPr="00C827DC" w:rsidRDefault="00C1389B" w:rsidP="00C827DC">
      <w:r>
        <w:rPr>
          <w:noProof/>
        </w:rPr>
        <w:drawing>
          <wp:inline distT="0" distB="0" distL="0" distR="0" wp14:anchorId="02654A22" wp14:editId="7753AE2E">
            <wp:extent cx="1030682" cy="929523"/>
            <wp:effectExtent l="0" t="0" r="0" b="4445"/>
            <wp:docPr id="148757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76194" name="Picture 148757619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6232" cy="96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D81E" w14:textId="77777777" w:rsidR="00C827DC" w:rsidRPr="00C827DC" w:rsidRDefault="00C827DC" w:rsidP="00C827DC">
      <w:r w:rsidRPr="00C827DC">
        <w:rPr>
          <w:i/>
          <w:iCs/>
        </w:rPr>
        <w:t>(Signature)</w:t>
      </w:r>
      <w:r w:rsidRPr="00C827DC">
        <w:br/>
      </w:r>
      <w:r w:rsidRPr="00C827DC">
        <w:rPr>
          <w:b/>
          <w:bCs/>
        </w:rPr>
        <w:t>Vikas Gandhi</w:t>
      </w:r>
      <w:r w:rsidRPr="00C827DC">
        <w:br/>
        <w:t>D-20, 1st Floor, Dayanand Nagar</w:t>
      </w:r>
      <w:r w:rsidRPr="00C827DC">
        <w:br/>
        <w:t>Ghaziabad, Uttar Pradesh – 201001</w:t>
      </w:r>
      <w:r w:rsidRPr="00C827DC">
        <w:br/>
        <w:t>Mobile: 9911198000</w:t>
      </w:r>
      <w:r w:rsidRPr="00C827DC">
        <w:br/>
        <w:t xml:space="preserve">Email: </w:t>
      </w:r>
      <w:hyperlink r:id="rId11" w:history="1">
        <w:r w:rsidRPr="00C827DC">
          <w:rPr>
            <w:rStyle w:val="Hyperlink"/>
          </w:rPr>
          <w:t>9amdeal@gmail.com</w:t>
        </w:r>
      </w:hyperlink>
    </w:p>
    <w:p w14:paraId="1D22A5E2" w14:textId="77777777" w:rsidR="00C827DC" w:rsidRPr="00C827DC" w:rsidRDefault="00C827DC" w:rsidP="00C827DC">
      <w:r w:rsidRPr="00C827DC">
        <w:pict w14:anchorId="14819908">
          <v:rect id="_x0000_i1045" style="width:0;height:1.5pt" o:hralign="center" o:hrstd="t" o:hr="t" fillcolor="#a0a0a0" stroked="f"/>
        </w:pict>
      </w:r>
    </w:p>
    <w:p w14:paraId="7589A3CB" w14:textId="70961132" w:rsidR="00A6181D" w:rsidRPr="00C827DC" w:rsidRDefault="00A6181D" w:rsidP="00C827DC"/>
    <w:sectPr w:rsidR="00A6181D" w:rsidRPr="00C827DC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D63B4" w14:textId="77777777" w:rsidR="00204CA6" w:rsidRDefault="00204CA6" w:rsidP="00EC3A1E">
      <w:pPr>
        <w:spacing w:after="0" w:line="240" w:lineRule="auto"/>
      </w:pPr>
      <w:r>
        <w:separator/>
      </w:r>
    </w:p>
  </w:endnote>
  <w:endnote w:type="continuationSeparator" w:id="0">
    <w:p w14:paraId="6237D035" w14:textId="77777777" w:rsidR="00204CA6" w:rsidRDefault="00204CA6" w:rsidP="00EC3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953AA" w14:textId="52BE7C77" w:rsidR="00EC3A1E" w:rsidRPr="00EC3A1E" w:rsidRDefault="00EC3A1E" w:rsidP="00EC3A1E">
    <w:pPr>
      <w:pStyle w:val="Footer"/>
      <w:jc w:val="center"/>
      <w:rPr>
        <w:color w:val="000000" w:themeColor="text1"/>
        <w:sz w:val="18"/>
        <w:szCs w:val="18"/>
      </w:rPr>
    </w:pPr>
    <w:r w:rsidRPr="00EC3A1E">
      <w:rPr>
        <w:color w:val="000000" w:themeColor="text1"/>
        <w:sz w:val="18"/>
        <w:szCs w:val="18"/>
      </w:rPr>
      <w:t>Vikas Gandhi</w:t>
    </w:r>
    <w:r w:rsidRPr="00EC3A1E">
      <w:rPr>
        <w:color w:val="000000" w:themeColor="text1"/>
        <w:sz w:val="18"/>
        <w:szCs w:val="18"/>
      </w:rPr>
      <w:t xml:space="preserve">, </w:t>
    </w:r>
    <w:r w:rsidRPr="00EC3A1E">
      <w:rPr>
        <w:color w:val="000000" w:themeColor="text1"/>
        <w:sz w:val="18"/>
        <w:szCs w:val="18"/>
      </w:rPr>
      <w:t>D-20, 1st Floor,</w:t>
    </w:r>
    <w:r w:rsidRPr="00EC3A1E">
      <w:rPr>
        <w:color w:val="000000" w:themeColor="text1"/>
        <w:sz w:val="18"/>
        <w:szCs w:val="18"/>
      </w:rPr>
      <w:t xml:space="preserve"> </w:t>
    </w:r>
    <w:r w:rsidRPr="00EC3A1E">
      <w:rPr>
        <w:color w:val="000000" w:themeColor="text1"/>
        <w:sz w:val="18"/>
        <w:szCs w:val="18"/>
      </w:rPr>
      <w:t>Dayanand Nagar, Ghaziabad 201001</w:t>
    </w:r>
    <w:r w:rsidRPr="00EC3A1E">
      <w:rPr>
        <w:color w:val="000000" w:themeColor="text1"/>
        <w:sz w:val="18"/>
        <w:szCs w:val="18"/>
      </w:rPr>
      <w:t xml:space="preserve">, </w:t>
    </w:r>
    <w:r w:rsidRPr="00EC3A1E">
      <w:rPr>
        <w:color w:val="000000" w:themeColor="text1"/>
        <w:sz w:val="18"/>
        <w:szCs w:val="18"/>
      </w:rPr>
      <w:t>UP-India</w:t>
    </w:r>
  </w:p>
  <w:p w14:paraId="7D1AD2CD" w14:textId="3FF9A66C" w:rsidR="00EC3A1E" w:rsidRPr="00EC3A1E" w:rsidRDefault="00EC3A1E" w:rsidP="00EC3A1E">
    <w:pPr>
      <w:pStyle w:val="Footer"/>
      <w:jc w:val="center"/>
      <w:rPr>
        <w:b/>
        <w:bCs/>
        <w:color w:val="000000" w:themeColor="text1"/>
        <w:sz w:val="18"/>
        <w:szCs w:val="18"/>
      </w:rPr>
    </w:pPr>
    <w:r>
      <w:rPr>
        <w:color w:val="000000" w:themeColor="text1"/>
        <w:sz w:val="18"/>
        <w:szCs w:val="18"/>
      </w:rPr>
      <w:t>(+</w:t>
    </w:r>
    <w:r w:rsidRPr="00EC3A1E">
      <w:rPr>
        <w:color w:val="000000" w:themeColor="text1"/>
        <w:sz w:val="18"/>
        <w:szCs w:val="18"/>
      </w:rPr>
      <w:t>9</w:t>
    </w:r>
    <w:r>
      <w:rPr>
        <w:color w:val="000000" w:themeColor="text1"/>
        <w:sz w:val="18"/>
        <w:szCs w:val="18"/>
      </w:rPr>
      <w:t xml:space="preserve">1) </w:t>
    </w:r>
    <w:r w:rsidRPr="00EC3A1E">
      <w:rPr>
        <w:color w:val="000000" w:themeColor="text1"/>
        <w:sz w:val="18"/>
        <w:szCs w:val="18"/>
      </w:rPr>
      <w:t>9</w:t>
    </w:r>
    <w:r>
      <w:rPr>
        <w:color w:val="000000" w:themeColor="text1"/>
        <w:sz w:val="18"/>
        <w:szCs w:val="18"/>
      </w:rPr>
      <w:t>9</w:t>
    </w:r>
    <w:r w:rsidRPr="00EC3A1E">
      <w:rPr>
        <w:color w:val="000000" w:themeColor="text1"/>
        <w:sz w:val="18"/>
        <w:szCs w:val="18"/>
      </w:rPr>
      <w:t>111</w:t>
    </w:r>
    <w:r>
      <w:rPr>
        <w:color w:val="000000" w:themeColor="text1"/>
        <w:sz w:val="18"/>
        <w:szCs w:val="18"/>
      </w:rPr>
      <w:t xml:space="preserve"> </w:t>
    </w:r>
    <w:r w:rsidRPr="00EC3A1E">
      <w:rPr>
        <w:color w:val="000000" w:themeColor="text1"/>
        <w:sz w:val="18"/>
        <w:szCs w:val="18"/>
      </w:rPr>
      <w:t>98000</w:t>
    </w:r>
    <w:r>
      <w:rPr>
        <w:color w:val="000000" w:themeColor="text1"/>
        <w:sz w:val="18"/>
        <w:szCs w:val="18"/>
      </w:rPr>
      <w:t xml:space="preserve"> | </w:t>
    </w:r>
    <w:hyperlink r:id="rId1" w:history="1">
      <w:r w:rsidRPr="00277110">
        <w:rPr>
          <w:rStyle w:val="Hyperlink"/>
          <w:sz w:val="18"/>
          <w:szCs w:val="18"/>
        </w:rPr>
        <w:t>9amdeal@gmail.com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9FD57" w14:textId="77777777" w:rsidR="00204CA6" w:rsidRDefault="00204CA6" w:rsidP="00EC3A1E">
      <w:pPr>
        <w:spacing w:after="0" w:line="240" w:lineRule="auto"/>
      </w:pPr>
      <w:r>
        <w:separator/>
      </w:r>
    </w:p>
  </w:footnote>
  <w:footnote w:type="continuationSeparator" w:id="0">
    <w:p w14:paraId="4DAB9B66" w14:textId="77777777" w:rsidR="00204CA6" w:rsidRDefault="00204CA6" w:rsidP="00EC3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69E2C" w14:textId="528EBED5" w:rsidR="00EC3A1E" w:rsidRDefault="00EC3A1E" w:rsidP="00EC3A1E">
    <w:pPr>
      <w:pStyle w:val="Header"/>
      <w:ind w:left="6480"/>
    </w:pPr>
    <w:r>
      <w:t>Vikas Gandhi</w:t>
    </w:r>
  </w:p>
  <w:p w14:paraId="18291B69" w14:textId="1B8BD69D" w:rsidR="00EC3A1E" w:rsidRDefault="00EC3A1E" w:rsidP="00EC3A1E">
    <w:pPr>
      <w:pStyle w:val="Header"/>
      <w:ind w:left="6480"/>
    </w:pPr>
    <w:r>
      <w:t>(+91) 99111 98000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891223"/>
    <w:multiLevelType w:val="multilevel"/>
    <w:tmpl w:val="0610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5799850">
    <w:abstractNumId w:val="8"/>
  </w:num>
  <w:num w:numId="2" w16cid:durableId="875387461">
    <w:abstractNumId w:val="6"/>
  </w:num>
  <w:num w:numId="3" w16cid:durableId="1859539043">
    <w:abstractNumId w:val="5"/>
  </w:num>
  <w:num w:numId="4" w16cid:durableId="1625774756">
    <w:abstractNumId w:val="4"/>
  </w:num>
  <w:num w:numId="5" w16cid:durableId="153837205">
    <w:abstractNumId w:val="7"/>
  </w:num>
  <w:num w:numId="6" w16cid:durableId="1697997889">
    <w:abstractNumId w:val="3"/>
  </w:num>
  <w:num w:numId="7" w16cid:durableId="1886990519">
    <w:abstractNumId w:val="2"/>
  </w:num>
  <w:num w:numId="8" w16cid:durableId="1019429509">
    <w:abstractNumId w:val="1"/>
  </w:num>
  <w:num w:numId="9" w16cid:durableId="482161951">
    <w:abstractNumId w:val="0"/>
  </w:num>
  <w:num w:numId="10" w16cid:durableId="13103983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4CA6"/>
    <w:rsid w:val="0029639D"/>
    <w:rsid w:val="00326F90"/>
    <w:rsid w:val="0090212E"/>
    <w:rsid w:val="00A6181D"/>
    <w:rsid w:val="00AA1D8D"/>
    <w:rsid w:val="00AA4ABC"/>
    <w:rsid w:val="00B47730"/>
    <w:rsid w:val="00C1389B"/>
    <w:rsid w:val="00C827DC"/>
    <w:rsid w:val="00CB0664"/>
    <w:rsid w:val="00EC3A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A444B8"/>
  <w14:defaultImageDpi w14:val="300"/>
  <w15:docId w15:val="{4F396480-2ABA-42F5-A379-4E0B05C91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7DC"/>
  </w:style>
  <w:style w:type="paragraph" w:styleId="Heading1">
    <w:name w:val="heading 1"/>
    <w:basedOn w:val="Normal"/>
    <w:next w:val="Normal"/>
    <w:link w:val="Heading1Char"/>
    <w:uiPriority w:val="9"/>
    <w:qFormat/>
    <w:rsid w:val="00C827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27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27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7DC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7DC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7DC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7D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7DC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7D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C827D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827DC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827DC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827DC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827D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7DC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7D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827DC"/>
    <w:rPr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C827DC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7DC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7DC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7DC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7DC"/>
  </w:style>
  <w:style w:type="character" w:customStyle="1" w:styleId="Heading7Char">
    <w:name w:val="Heading 7 Char"/>
    <w:basedOn w:val="DefaultParagraphFont"/>
    <w:link w:val="Heading7"/>
    <w:uiPriority w:val="9"/>
    <w:semiHidden/>
    <w:rsid w:val="00C827DC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7DC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7DC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827D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C827DC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C827DC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7DC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7DC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C827D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827DC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C827DC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C827DC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C827DC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827DC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827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7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io.noida@cioins.co.in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9amdeal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openxmlformats.org/officeDocument/2006/relationships/hyperlink" Target="mailto:9amdeal@gmail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9amdea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Activation Support</cp:lastModifiedBy>
  <cp:revision>5</cp:revision>
  <cp:lastPrinted>2025-09-28T10:56:00Z</cp:lastPrinted>
  <dcterms:created xsi:type="dcterms:W3CDTF">2025-09-28T10:43:00Z</dcterms:created>
  <dcterms:modified xsi:type="dcterms:W3CDTF">2025-09-28T11:03:00Z</dcterms:modified>
  <cp:category/>
</cp:coreProperties>
</file>