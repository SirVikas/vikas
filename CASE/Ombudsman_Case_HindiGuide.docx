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4D8" w14:textId="77777777" w:rsidR="002811F9" w:rsidRDefault="00000000">
      <w:pPr>
        <w:shd w:val="clear" w:color="auto" w:fill="1F4E79"/>
        <w:jc w:val="center"/>
      </w:pPr>
      <w:r>
        <w:rPr>
          <w:rFonts w:ascii="Mangal" w:hAnsi="Mangal" w:cs="Mangal"/>
          <w:b/>
          <w:color w:val="FFFFFF"/>
          <w:sz w:val="30"/>
        </w:rPr>
        <w:t>बीमा लोकपाल (Insurance Ombudsman) — शिकायत प्रस्तुति पत्र</w:t>
      </w:r>
    </w:p>
    <w:p w14:paraId="6FED581B" w14:textId="77777777" w:rsidR="002811F9" w:rsidRDefault="00000000">
      <w:pPr>
        <w:shd w:val="clear" w:color="auto" w:fill="2E75B6"/>
        <w:jc w:val="center"/>
      </w:pPr>
      <w:r>
        <w:rPr>
          <w:rFonts w:ascii="Mangal" w:hAnsi="Mangal" w:cs="Mangal"/>
          <w:b/>
          <w:color w:val="FFFFFF"/>
          <w:sz w:val="24"/>
        </w:rPr>
        <w:t>ACKO General Insurance द्वारा Health Claim की गलत अस्वीकृति के विरुद्ध</w:t>
      </w:r>
    </w:p>
    <w:p w14:paraId="7F59E463" w14:textId="77777777" w:rsidR="002811F9" w:rsidRDefault="002811F9">
      <w:pPr>
        <w:spacing w:after="40"/>
      </w:pPr>
    </w:p>
    <w:p w14:paraId="369BAF6A" w14:textId="77777777" w:rsidR="002811F9" w:rsidRDefault="00000000">
      <w:pPr>
        <w:shd w:val="clear" w:color="auto" w:fill="D6E4F0"/>
      </w:pPr>
      <w:r>
        <w:rPr>
          <w:rFonts w:ascii="Mangal" w:hAnsi="Mangal" w:cs="Mangal"/>
          <w:b/>
          <w:color w:val="1F4E79"/>
          <w:sz w:val="26"/>
        </w:rPr>
        <w:t>1.  मामले का विवरण (Case Details)</w:t>
      </w:r>
    </w:p>
    <w:tbl>
      <w:tblPr>
        <w:tblStyle w:val="TableGrid"/>
        <w:tblW w:w="0" w:type="auto"/>
        <w:jc w:val="center"/>
        <w:tblLook w:val="04A0" w:firstRow="1" w:lastRow="0" w:firstColumn="1" w:lastColumn="0" w:noHBand="0" w:noVBand="1"/>
      </w:tblPr>
      <w:tblGrid>
        <w:gridCol w:w="3402"/>
        <w:gridCol w:w="5669"/>
      </w:tblGrid>
      <w:tr w:rsidR="002811F9" w14:paraId="1EBE7E87"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DA53C52" w14:textId="77777777" w:rsidR="002811F9" w:rsidRDefault="00000000">
            <w:pPr>
              <w:spacing w:before="60" w:after="60"/>
            </w:pPr>
            <w:r>
              <w:rPr>
                <w:rFonts w:ascii="Mangal" w:hAnsi="Mangal" w:cs="Mangal"/>
                <w:b/>
                <w:color w:val="FFFFFF"/>
                <w:sz w:val="20"/>
              </w:rPr>
              <w:t>विषय</w:t>
            </w:r>
          </w:p>
        </w:tc>
        <w:tc>
          <w:tcPr>
            <w:tcW w:w="56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707BBDB" w14:textId="77777777" w:rsidR="002811F9" w:rsidRDefault="00000000">
            <w:pPr>
              <w:spacing w:before="60" w:after="60"/>
            </w:pPr>
            <w:r>
              <w:rPr>
                <w:rFonts w:ascii="Mangal" w:hAnsi="Mangal" w:cs="Mangal"/>
                <w:b/>
                <w:color w:val="FFFFFF"/>
                <w:sz w:val="20"/>
              </w:rPr>
              <w:t>विवरण</w:t>
            </w:r>
          </w:p>
        </w:tc>
      </w:tr>
      <w:tr w:rsidR="002811F9" w14:paraId="17B3642A"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0D08BCD7" w14:textId="77777777" w:rsidR="002811F9" w:rsidRDefault="00000000">
            <w:pPr>
              <w:spacing w:before="60" w:after="60"/>
            </w:pPr>
            <w:r>
              <w:rPr>
                <w:rFonts w:ascii="Mangal" w:hAnsi="Mangal" w:cs="Mangal"/>
                <w:color w:val="000000"/>
                <w:sz w:val="20"/>
              </w:rPr>
              <w:t>Policy (पॉलिसी) संख्या</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234135A3" w14:textId="77777777" w:rsidR="002811F9" w:rsidRDefault="00000000">
            <w:pPr>
              <w:spacing w:before="60" w:after="60"/>
            </w:pPr>
            <w:r>
              <w:rPr>
                <w:rFonts w:ascii="Mangal" w:hAnsi="Mangal" w:cs="Mangal"/>
                <w:color w:val="000000"/>
                <w:sz w:val="20"/>
              </w:rPr>
              <w:t>ASHP202400001607</w:t>
            </w:r>
          </w:p>
        </w:tc>
      </w:tr>
      <w:tr w:rsidR="002811F9" w14:paraId="2EB9C2C0"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581670B4" w14:textId="77777777" w:rsidR="002811F9" w:rsidRDefault="00000000">
            <w:pPr>
              <w:spacing w:before="60" w:after="60"/>
            </w:pPr>
            <w:r>
              <w:rPr>
                <w:rFonts w:ascii="Mangal" w:hAnsi="Mangal" w:cs="Mangal"/>
                <w:color w:val="000000"/>
                <w:sz w:val="20"/>
              </w:rPr>
              <w:t>Claim (दावा) संख्या</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6FEE943C" w14:textId="77777777" w:rsidR="002811F9" w:rsidRDefault="00000000">
            <w:pPr>
              <w:spacing w:before="60" w:after="60"/>
            </w:pPr>
            <w:r>
              <w:rPr>
                <w:rFonts w:ascii="Mangal" w:hAnsi="Mangal" w:cs="Mangal"/>
                <w:color w:val="000000"/>
                <w:sz w:val="20"/>
              </w:rPr>
              <w:t>25062100350/1</w:t>
            </w:r>
          </w:p>
        </w:tc>
      </w:tr>
      <w:tr w:rsidR="002811F9" w14:paraId="549F9184"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27710A75" w14:textId="77777777" w:rsidR="002811F9" w:rsidRDefault="00000000">
            <w:pPr>
              <w:spacing w:before="60" w:after="60"/>
            </w:pPr>
            <w:r>
              <w:rPr>
                <w:rFonts w:ascii="Mangal" w:hAnsi="Mangal" w:cs="Mangal"/>
                <w:color w:val="000000"/>
                <w:sz w:val="20"/>
              </w:rPr>
              <w:t>Ombudsman Complaint (लोकपाल शिकायत) संख्या</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36AAE1A7" w14:textId="77777777" w:rsidR="002811F9" w:rsidRDefault="00000000">
            <w:pPr>
              <w:spacing w:before="60" w:after="60"/>
            </w:pPr>
            <w:r>
              <w:rPr>
                <w:rFonts w:ascii="Mangal" w:hAnsi="Mangal" w:cs="Mangal"/>
                <w:color w:val="000000"/>
                <w:sz w:val="20"/>
              </w:rPr>
              <w:t>NOI-H-056-2526-0961</w:t>
            </w:r>
          </w:p>
        </w:tc>
      </w:tr>
      <w:tr w:rsidR="002811F9" w14:paraId="0ACCBEB3"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089E6A98" w14:textId="77777777" w:rsidR="002811F9" w:rsidRDefault="00000000">
            <w:pPr>
              <w:spacing w:before="60" w:after="60"/>
            </w:pPr>
            <w:r>
              <w:rPr>
                <w:rFonts w:ascii="Mangal" w:hAnsi="Mangal" w:cs="Mangal"/>
                <w:color w:val="000000"/>
                <w:sz w:val="20"/>
              </w:rPr>
              <w:t>बीमाधारक का नाम</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406C0370" w14:textId="77777777" w:rsidR="002811F9" w:rsidRDefault="00000000">
            <w:pPr>
              <w:spacing w:before="60" w:after="60"/>
            </w:pPr>
            <w:r>
              <w:rPr>
                <w:rFonts w:ascii="Mangal" w:hAnsi="Mangal" w:cs="Mangal"/>
                <w:color w:val="000000"/>
                <w:sz w:val="20"/>
              </w:rPr>
              <w:t>विकास गांधी</w:t>
            </w:r>
          </w:p>
        </w:tc>
      </w:tr>
      <w:tr w:rsidR="002811F9" w14:paraId="1EF4F161"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6BBC98CA" w14:textId="77777777" w:rsidR="002811F9" w:rsidRDefault="00000000">
            <w:pPr>
              <w:spacing w:before="60" w:after="60"/>
            </w:pPr>
            <w:r>
              <w:rPr>
                <w:rFonts w:ascii="Mangal" w:hAnsi="Mangal" w:cs="Mangal"/>
                <w:color w:val="000000"/>
                <w:sz w:val="20"/>
              </w:rPr>
              <w:t>पता</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3D3E6D54" w14:textId="77777777" w:rsidR="002811F9" w:rsidRDefault="00000000">
            <w:pPr>
              <w:spacing w:before="60" w:after="60"/>
            </w:pPr>
            <w:r>
              <w:rPr>
                <w:rFonts w:ascii="Mangal" w:hAnsi="Mangal" w:cs="Mangal"/>
                <w:color w:val="000000"/>
                <w:sz w:val="20"/>
              </w:rPr>
              <w:t>D-20, प्रथम तल, दयानंद नगर, गाजियाबाद, उत्तर प्रदेश – 201001</w:t>
            </w:r>
          </w:p>
        </w:tc>
      </w:tr>
      <w:tr w:rsidR="002811F9" w14:paraId="3AE2417E"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35DCE31E" w14:textId="77777777" w:rsidR="002811F9" w:rsidRDefault="00000000">
            <w:pPr>
              <w:spacing w:before="60" w:after="60"/>
            </w:pPr>
            <w:r>
              <w:rPr>
                <w:rFonts w:ascii="Mangal" w:hAnsi="Mangal" w:cs="Mangal"/>
                <w:color w:val="000000"/>
                <w:sz w:val="20"/>
              </w:rPr>
              <w:t>Hospitalization (अस्पताल में भर्ती) दिनांक</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7601B74F" w14:textId="77777777" w:rsidR="002811F9" w:rsidRDefault="00000000">
            <w:pPr>
              <w:spacing w:before="60" w:after="60"/>
            </w:pPr>
            <w:r>
              <w:rPr>
                <w:rFonts w:ascii="Mangal" w:hAnsi="Mangal" w:cs="Mangal"/>
                <w:color w:val="000000"/>
                <w:sz w:val="20"/>
              </w:rPr>
              <w:t>20 जून 2025 (भर्ती) – 21 जून 2025 (छुट्टी)</w:t>
            </w:r>
          </w:p>
        </w:tc>
      </w:tr>
      <w:tr w:rsidR="002811F9" w14:paraId="4FB1B0B5"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14F758EA" w14:textId="77777777" w:rsidR="002811F9" w:rsidRDefault="00000000">
            <w:pPr>
              <w:spacing w:before="60" w:after="60"/>
            </w:pPr>
            <w:r>
              <w:rPr>
                <w:rFonts w:ascii="Mangal" w:hAnsi="Mangal" w:cs="Mangal"/>
                <w:color w:val="000000"/>
                <w:sz w:val="20"/>
              </w:rPr>
              <w:t>Diagnosis (रोग-निदान)</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701AD030" w14:textId="77777777" w:rsidR="002811F9" w:rsidRDefault="00000000">
            <w:pPr>
              <w:spacing w:before="60" w:after="60"/>
            </w:pPr>
            <w:r>
              <w:rPr>
                <w:rFonts w:ascii="Mangal" w:hAnsi="Mangal" w:cs="Mangal"/>
                <w:color w:val="000000"/>
                <w:sz w:val="20"/>
              </w:rPr>
              <w:t>Tight Phimosis (कसा हुआ चमड़ी संकुचन) + Balanitis (शिश्न की सूजन) + Meatal Stenosis (मूत्रमार्ग का सिकुड़ना)</w:t>
            </w:r>
          </w:p>
        </w:tc>
      </w:tr>
      <w:tr w:rsidR="002811F9" w14:paraId="1301BFDF"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6ED4DF8D" w14:textId="77777777" w:rsidR="002811F9" w:rsidRDefault="00000000">
            <w:pPr>
              <w:spacing w:before="60" w:after="60"/>
            </w:pPr>
            <w:r>
              <w:rPr>
                <w:rFonts w:ascii="Mangal" w:hAnsi="Mangal" w:cs="Mangal"/>
                <w:color w:val="000000"/>
                <w:sz w:val="20"/>
              </w:rPr>
              <w:t>Surgery (शल्य-चिकित्सा)</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77910F38" w14:textId="77777777" w:rsidR="002811F9" w:rsidRDefault="00000000">
            <w:pPr>
              <w:spacing w:before="60" w:after="60"/>
            </w:pPr>
            <w:r>
              <w:rPr>
                <w:rFonts w:ascii="Mangal" w:hAnsi="Mangal" w:cs="Mangal"/>
                <w:color w:val="000000"/>
                <w:sz w:val="20"/>
              </w:rPr>
              <w:t>Circumcision (खतना) + Meatoplasty (मूत्रमार्ग विस्तार शल्यक्रिया)</w:t>
            </w:r>
          </w:p>
        </w:tc>
      </w:tr>
      <w:tr w:rsidR="002811F9" w14:paraId="3A133B27"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452A9079" w14:textId="77777777" w:rsidR="002811F9" w:rsidRDefault="00000000">
            <w:pPr>
              <w:spacing w:before="60" w:after="60"/>
            </w:pPr>
            <w:r>
              <w:rPr>
                <w:rFonts w:ascii="Mangal" w:hAnsi="Mangal" w:cs="Mangal"/>
                <w:color w:val="000000"/>
                <w:sz w:val="20"/>
              </w:rPr>
              <w:t>Biopsy (ऊतक-परीक्षण) निष्कर्ष</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0CF55038" w14:textId="77777777" w:rsidR="002811F9" w:rsidRDefault="00000000">
            <w:pPr>
              <w:spacing w:before="60" w:after="60"/>
            </w:pPr>
            <w:r>
              <w:rPr>
                <w:rFonts w:ascii="Mangal" w:hAnsi="Mangal" w:cs="Mangal"/>
                <w:color w:val="000000"/>
                <w:sz w:val="20"/>
              </w:rPr>
              <w:t>Lichen Sclerosus / Balanitis Xerotica Obliterans — घातक रोग (Cancer) से मुक्त</w:t>
            </w:r>
          </w:p>
        </w:tc>
      </w:tr>
      <w:tr w:rsidR="002811F9" w14:paraId="6CA7E703"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0ED11399" w14:textId="77777777" w:rsidR="002811F9" w:rsidRDefault="00000000">
            <w:pPr>
              <w:spacing w:before="60" w:after="60"/>
            </w:pPr>
            <w:r>
              <w:rPr>
                <w:rFonts w:ascii="Mangal" w:hAnsi="Mangal" w:cs="Mangal"/>
                <w:color w:val="000000"/>
                <w:sz w:val="20"/>
              </w:rPr>
              <w:t>Claim (दावा) राशि</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05E9928D" w14:textId="77777777" w:rsidR="002811F9" w:rsidRDefault="00000000">
            <w:pPr>
              <w:spacing w:before="60" w:after="60"/>
            </w:pPr>
            <w:r>
              <w:rPr>
                <w:rFonts w:ascii="Mangal" w:hAnsi="Mangal" w:cs="Mangal"/>
                <w:color w:val="000000"/>
                <w:sz w:val="20"/>
              </w:rPr>
              <w:t>₹37,358</w:t>
            </w:r>
          </w:p>
        </w:tc>
      </w:tr>
      <w:tr w:rsidR="002811F9" w14:paraId="7B131379"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00565C59" w14:textId="77777777" w:rsidR="002811F9" w:rsidRDefault="00000000">
            <w:pPr>
              <w:spacing w:before="60" w:after="60"/>
            </w:pPr>
            <w:r>
              <w:rPr>
                <w:rFonts w:ascii="Mangal" w:hAnsi="Mangal" w:cs="Mangal"/>
                <w:color w:val="000000"/>
                <w:sz w:val="20"/>
              </w:rPr>
              <w:t>ACKO द्वारा Rejection (अस्वीकृति) दिनांक</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0C21785C" w14:textId="77777777" w:rsidR="002811F9" w:rsidRDefault="00000000">
            <w:pPr>
              <w:spacing w:before="60" w:after="60"/>
            </w:pPr>
            <w:r>
              <w:rPr>
                <w:rFonts w:ascii="Mangal" w:hAnsi="Mangal" w:cs="Mangal"/>
                <w:color w:val="000000"/>
                <w:sz w:val="20"/>
              </w:rPr>
              <w:t>26 जून 2025 (प्रथम) / 2 जुलाई 2025 (अंतिम)</w:t>
            </w:r>
          </w:p>
        </w:tc>
      </w:tr>
      <w:tr w:rsidR="002811F9" w14:paraId="0FD0C9EF" w14:textId="77777777">
        <w:trP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D6E4F0"/>
            <w:vAlign w:val="center"/>
          </w:tcPr>
          <w:p w14:paraId="25DEFE10" w14:textId="77777777" w:rsidR="002811F9" w:rsidRDefault="00000000">
            <w:pPr>
              <w:spacing w:before="60" w:after="60"/>
            </w:pPr>
            <w:r>
              <w:rPr>
                <w:rFonts w:ascii="Mangal" w:hAnsi="Mangal" w:cs="Mangal"/>
                <w:color w:val="000000"/>
                <w:sz w:val="20"/>
              </w:rPr>
              <w:t>माँगी गई राहत</w:t>
            </w:r>
          </w:p>
        </w:tc>
        <w:tc>
          <w:tcPr>
            <w:tcW w:w="5669" w:type="dxa"/>
            <w:tcBorders>
              <w:top w:val="single" w:sz="6" w:space="0" w:color="1F4E79"/>
              <w:left w:val="single" w:sz="6" w:space="0" w:color="1F4E79"/>
              <w:bottom w:val="single" w:sz="6" w:space="0" w:color="1F4E79"/>
              <w:right w:val="single" w:sz="6" w:space="0" w:color="1F4E79"/>
            </w:tcBorders>
            <w:shd w:val="clear" w:color="auto" w:fill="EAF4FB"/>
            <w:vAlign w:val="center"/>
          </w:tcPr>
          <w:p w14:paraId="76C572C4" w14:textId="77777777" w:rsidR="002811F9" w:rsidRDefault="00000000">
            <w:pPr>
              <w:spacing w:before="60" w:after="60"/>
            </w:pPr>
            <w:r>
              <w:rPr>
                <w:rFonts w:ascii="Mangal" w:hAnsi="Mangal" w:cs="Mangal"/>
                <w:color w:val="000000"/>
                <w:sz w:val="20"/>
              </w:rPr>
              <w:t>₹37,358 (Reimbursement / प्रतिपूर्ति) + ₹10,000 (Mental Agony / मानसिक पीड़ा हेतु क्षतिपूर्ति)</w:t>
            </w:r>
          </w:p>
        </w:tc>
      </w:tr>
    </w:tbl>
    <w:p w14:paraId="57DF8BB2" w14:textId="77777777" w:rsidR="002811F9" w:rsidRDefault="002811F9">
      <w:pPr>
        <w:spacing w:after="80"/>
      </w:pPr>
    </w:p>
    <w:p w14:paraId="35FF1C82" w14:textId="77777777" w:rsidR="002811F9" w:rsidRDefault="00000000">
      <w:pPr>
        <w:shd w:val="clear" w:color="auto" w:fill="D6E4F0"/>
      </w:pPr>
      <w:r>
        <w:rPr>
          <w:rFonts w:ascii="Mangal" w:hAnsi="Mangal" w:cs="Mangal"/>
          <w:b/>
          <w:color w:val="1F4E79"/>
          <w:sz w:val="26"/>
        </w:rPr>
        <w:t>2.  ACKO का गलत तर्क क्या था?</w:t>
      </w:r>
    </w:p>
    <w:p w14:paraId="16F56FD6" w14:textId="77777777" w:rsidR="002811F9" w:rsidRDefault="00000000">
      <w:pPr>
        <w:spacing w:before="40" w:after="80"/>
      </w:pPr>
      <w:r>
        <w:rPr>
          <w:rFonts w:ascii="Mangal" w:hAnsi="Mangal" w:cs="Mangal"/>
          <w:color w:val="000000"/>
        </w:rPr>
        <w:t>ACKO ने Claim (दावा) अस्वीकार करते हुए केवल यह कहा कि:</w:t>
      </w:r>
    </w:p>
    <w:p w14:paraId="60D01897" w14:textId="77777777" w:rsidR="002811F9" w:rsidRDefault="00000000">
      <w:pPr>
        <w:shd w:val="clear" w:color="auto" w:fill="FFF2CC"/>
        <w:spacing w:after="40"/>
        <w:ind w:left="283" w:right="283"/>
      </w:pPr>
      <w:r>
        <w:rPr>
          <w:rFonts w:ascii="Mangal" w:hAnsi="Mangal" w:cs="Mangal"/>
          <w:i/>
          <w:color w:val="7B3F00"/>
        </w:rPr>
        <w:lastRenderedPageBreak/>
        <w:t>"आपकी बीमारी Clause (खंड) 4.1.2 — Specific Illnesses (विशिष्ट रोग) की Waiting Period (प्रतीक्षा अवधि) के अंतर्गत आती है, इसलिए 2 वर्षों तक यह खर्च covered (आच्छादित) नहीं होगा।"</w:t>
      </w:r>
    </w:p>
    <w:p w14:paraId="2A4C4D5F" w14:textId="77777777" w:rsidR="002811F9" w:rsidRDefault="00000000">
      <w:pPr>
        <w:spacing w:before="40" w:after="80"/>
      </w:pPr>
      <w:r>
        <w:rPr>
          <w:rFonts w:ascii="Mangal" w:hAnsi="Mangal" w:cs="Mangal"/>
          <w:b/>
          <w:color w:val="C00000"/>
        </w:rPr>
        <w:t>यह तर्क कानूनी और तथ्यात्मक दोनों दृष्टि से गलत है। नीचे बिंदुवार खंडन प्रस्तुत है:</w:t>
      </w:r>
    </w:p>
    <w:p w14:paraId="4C40FA4C" w14:textId="77777777" w:rsidR="002811F9" w:rsidRDefault="002811F9">
      <w:pPr>
        <w:spacing w:after="40"/>
      </w:pPr>
    </w:p>
    <w:p w14:paraId="73CF05B4" w14:textId="77777777" w:rsidR="002811F9" w:rsidRDefault="00000000">
      <w:pPr>
        <w:shd w:val="clear" w:color="auto" w:fill="D6E4F0"/>
      </w:pPr>
      <w:r>
        <w:rPr>
          <w:rFonts w:ascii="Mangal" w:hAnsi="Mangal" w:cs="Mangal"/>
          <w:b/>
          <w:color w:val="1F4E79"/>
          <w:sz w:val="26"/>
        </w:rPr>
        <w:t>3.  हमारे 5 प्रमुख तर्क (Our 5 Strong Arguments)</w:t>
      </w:r>
    </w:p>
    <w:p w14:paraId="681AD142" w14:textId="77777777" w:rsidR="002811F9" w:rsidRDefault="00000000">
      <w:pPr>
        <w:shd w:val="clear" w:color="auto" w:fill="FFE7E7"/>
      </w:pPr>
      <w:r>
        <w:rPr>
          <w:rFonts w:ascii="Mangal" w:hAnsi="Mangal" w:cs="Mangal"/>
          <w:b/>
          <w:color w:val="C00000"/>
          <w:sz w:val="24"/>
        </w:rPr>
        <w:t>तर्क 1 — बीमारी Clause 4.1.2 की List में है ही नहीं</w:t>
      </w:r>
    </w:p>
    <w:p w14:paraId="67DACF61" w14:textId="77777777" w:rsidR="002811F9" w:rsidRDefault="00000000">
      <w:pPr>
        <w:spacing w:before="40" w:after="80"/>
      </w:pPr>
      <w:r>
        <w:rPr>
          <w:rFonts w:ascii="Mangal" w:hAnsi="Mangal" w:cs="Mangal"/>
          <w:color w:val="000000"/>
        </w:rPr>
        <w:t>Clause (खंड) 4.1.2 केवल उन्हीं बीमारियों पर लागू होता है जो Policy (पॉलिसी) की Schedule (अनुसूची) में नाम से listed (सूचीबद्ध) हों।</w:t>
      </w:r>
    </w:p>
    <w:p w14:paraId="5052A67C" w14:textId="77777777" w:rsidR="002811F9" w:rsidRDefault="00000000">
      <w:pPr>
        <w:pStyle w:val="ListBullet"/>
        <w:spacing w:before="20" w:after="60"/>
        <w:ind w:left="283"/>
      </w:pPr>
      <w:r>
        <w:rPr>
          <w:rFonts w:ascii="Mangal" w:hAnsi="Mangal" w:cs="Mangal"/>
          <w:color w:val="000000"/>
        </w:rPr>
        <w:t>Tight Phimosis (कसा हुआ चमड़ी संकुचन), Balanitis (शिश्न की सूजन) और Meatal Stenosis (मूत्रमार्ग संकुचन) — ये तीनों ACKO की किसी भी List में नहीं हैं।</w:t>
      </w:r>
    </w:p>
    <w:p w14:paraId="0DC9D29E" w14:textId="77777777" w:rsidR="002811F9" w:rsidRDefault="00000000">
      <w:pPr>
        <w:pStyle w:val="ListBullet"/>
        <w:spacing w:before="20" w:after="60"/>
        <w:ind w:left="283"/>
      </w:pPr>
      <w:r>
        <w:rPr>
          <w:rFonts w:ascii="Mangal" w:hAnsi="Mangal" w:cs="Mangal"/>
          <w:color w:val="000000"/>
        </w:rPr>
        <w:t>Ombudsman (लोकपाल) के समक्ष कहें: "ACKO अपनी Policy Document (पॉलिसी दस्तावेज़) से दिखाए कि इस बीमारी का नाम List में कहाँ है — वह ऐसा नहीं कर पाएगा।"</w:t>
      </w:r>
    </w:p>
    <w:p w14:paraId="12A1BCA3" w14:textId="77777777" w:rsidR="002811F9" w:rsidRDefault="00000000">
      <w:pPr>
        <w:pStyle w:val="ListBullet"/>
        <w:spacing w:before="20" w:after="60"/>
        <w:ind w:left="283"/>
      </w:pPr>
      <w:r>
        <w:rPr>
          <w:rFonts w:ascii="Mangal" w:hAnsi="Mangal" w:cs="Mangal"/>
          <w:color w:val="000000"/>
        </w:rPr>
        <w:t>IRDAI (भारतीय बीमा विनियामक एवं विकास प्राधिकरण) के नियमों के अनुसार, Exclusion (बहिष्करण) स्पष्ट और नाम से लिखित होनी चाहिए।</w:t>
      </w:r>
    </w:p>
    <w:p w14:paraId="61CE6665" w14:textId="77777777" w:rsidR="002811F9" w:rsidRDefault="002811F9">
      <w:pPr>
        <w:pBdr>
          <w:bottom w:val="single" w:sz="6" w:space="1" w:color="1F4E79"/>
        </w:pBdr>
        <w:spacing w:after="80"/>
      </w:pPr>
    </w:p>
    <w:p w14:paraId="463B1ED6" w14:textId="77777777" w:rsidR="002811F9" w:rsidRDefault="00000000">
      <w:pPr>
        <w:shd w:val="clear" w:color="auto" w:fill="FFE7E7"/>
      </w:pPr>
      <w:r>
        <w:rPr>
          <w:rFonts w:ascii="Mangal" w:hAnsi="Mangal" w:cs="Mangal"/>
          <w:b/>
          <w:color w:val="C00000"/>
          <w:sz w:val="24"/>
        </w:rPr>
        <w:t>तर्क 2 — यह Emergency Surgery (आपातकालीन शल्यक्रिया) थी, Elective (वैकल्पिक) नहीं</w:t>
      </w:r>
    </w:p>
    <w:p w14:paraId="651AD207" w14:textId="77777777" w:rsidR="002811F9" w:rsidRDefault="00000000">
      <w:pPr>
        <w:spacing w:before="40" w:after="80"/>
      </w:pPr>
      <w:r>
        <w:rPr>
          <w:rFonts w:ascii="Mangal" w:hAnsi="Mangal" w:cs="Mangal"/>
          <w:color w:val="000000"/>
        </w:rPr>
        <w:t>Medical Emergency (चिकित्सा आपातकाल) की स्थिति में किसी भी Waiting Period (प्रतीक्षा अवधि) का नियम लागू नहीं होता।</w:t>
      </w:r>
    </w:p>
    <w:p w14:paraId="50F85206" w14:textId="77777777" w:rsidR="002811F9" w:rsidRDefault="00000000">
      <w:pPr>
        <w:pStyle w:val="ListBullet"/>
        <w:spacing w:before="20" w:after="60"/>
        <w:ind w:left="283"/>
      </w:pPr>
      <w:r>
        <w:rPr>
          <w:rFonts w:ascii="Mangal" w:hAnsi="Mangal" w:cs="Mangal"/>
          <w:color w:val="000000"/>
        </w:rPr>
        <w:t>Urinary Obstruction (मूत्र अवरोध) हो रहा था — पेशाब रुक रहा था। यह जानलेवा स्थिति थी।</w:t>
      </w:r>
    </w:p>
    <w:p w14:paraId="616F9734" w14:textId="77777777" w:rsidR="002811F9" w:rsidRDefault="00000000">
      <w:pPr>
        <w:pStyle w:val="ListBullet"/>
        <w:spacing w:before="20" w:after="60"/>
        <w:ind w:left="283"/>
      </w:pPr>
      <w:r>
        <w:rPr>
          <w:rFonts w:ascii="Mangal" w:hAnsi="Mangal" w:cs="Mangal"/>
          <w:color w:val="000000"/>
        </w:rPr>
        <w:t>Doctor (चिकित्सक) ने Immediate Surgery (तत्काल शल्यचिकित्सा) की लिखित सिफारिश की थी।</w:t>
      </w:r>
    </w:p>
    <w:p w14:paraId="11089CBB" w14:textId="77777777" w:rsidR="002811F9" w:rsidRDefault="00000000">
      <w:pPr>
        <w:pStyle w:val="ListBullet"/>
        <w:spacing w:before="20" w:after="60"/>
        <w:ind w:left="283"/>
      </w:pPr>
      <w:r>
        <w:rPr>
          <w:rFonts w:ascii="Mangal" w:hAnsi="Mangal" w:cs="Mangal"/>
          <w:color w:val="000000"/>
        </w:rPr>
        <w:t>यह Cosmetic (सौंदर्य-वर्धक) या Optional (ऐच्छिक) Surgery नहीं थी — यह जीवन रक्षक प्रक्रिया थी।</w:t>
      </w:r>
    </w:p>
    <w:p w14:paraId="1271688F" w14:textId="77777777" w:rsidR="002811F9" w:rsidRDefault="00000000">
      <w:pPr>
        <w:pStyle w:val="ListBullet"/>
        <w:spacing w:before="20" w:after="60"/>
        <w:ind w:left="283"/>
      </w:pPr>
      <w:r>
        <w:rPr>
          <w:rFonts w:ascii="Mangal" w:hAnsi="Mangal" w:cs="Mangal"/>
          <w:color w:val="000000"/>
        </w:rPr>
        <w:t>Biopsy Report (ऊतक-परीक्षण रिपोर्ट) ने Lichen Sclerosus की पुष्टि की — जो एक गंभीर त्वचा रोग है।</w:t>
      </w:r>
    </w:p>
    <w:p w14:paraId="23C4F963" w14:textId="77777777" w:rsidR="002811F9" w:rsidRDefault="002811F9">
      <w:pPr>
        <w:pBdr>
          <w:bottom w:val="single" w:sz="6" w:space="1" w:color="1F4E79"/>
        </w:pBdr>
        <w:spacing w:after="80"/>
      </w:pPr>
    </w:p>
    <w:p w14:paraId="56A010B9" w14:textId="77777777" w:rsidR="002811F9" w:rsidRDefault="00000000">
      <w:pPr>
        <w:shd w:val="clear" w:color="auto" w:fill="FFE7E7"/>
      </w:pPr>
      <w:r>
        <w:rPr>
          <w:rFonts w:ascii="Mangal" w:hAnsi="Mangal" w:cs="Mangal"/>
          <w:b/>
          <w:color w:val="C00000"/>
          <w:sz w:val="24"/>
        </w:rPr>
        <w:t>तर्क 3 — यह Pre-Existing Disease (पूर्व-विद्यमान रोग) नहीं था</w:t>
      </w:r>
    </w:p>
    <w:p w14:paraId="55AE672B" w14:textId="77777777" w:rsidR="002811F9" w:rsidRDefault="00000000">
      <w:pPr>
        <w:spacing w:before="40" w:after="80"/>
      </w:pPr>
      <w:r>
        <w:rPr>
          <w:rFonts w:ascii="Mangal" w:hAnsi="Mangal" w:cs="Mangal"/>
          <w:color w:val="000000"/>
        </w:rPr>
        <w:lastRenderedPageBreak/>
        <w:t>ACKO यह सिद्ध नहीं कर सकता कि यह बीमारी Policy (पॉलिसी) लेने से पहले मौजूद थी।</w:t>
      </w:r>
    </w:p>
    <w:p w14:paraId="1EB8ADEC" w14:textId="77777777" w:rsidR="002811F9" w:rsidRDefault="00000000">
      <w:pPr>
        <w:pStyle w:val="ListBullet"/>
        <w:spacing w:before="20" w:after="60"/>
        <w:ind w:left="283"/>
      </w:pPr>
      <w:r>
        <w:rPr>
          <w:rFonts w:ascii="Mangal" w:hAnsi="Mangal" w:cs="Mangal"/>
          <w:color w:val="000000"/>
        </w:rPr>
        <w:t>कोई पुरानी Medical Record (चिकित्सा अभिलेख) नहीं है जिसमें यह बीमारी दर्ज हो।</w:t>
      </w:r>
    </w:p>
    <w:p w14:paraId="2DF4ED49" w14:textId="77777777" w:rsidR="002811F9" w:rsidRDefault="00000000">
      <w:pPr>
        <w:pStyle w:val="ListBullet"/>
        <w:spacing w:before="20" w:after="60"/>
        <w:ind w:left="283"/>
      </w:pPr>
      <w:r>
        <w:rPr>
          <w:rFonts w:ascii="Mangal" w:hAnsi="Mangal" w:cs="Mangal"/>
          <w:color w:val="000000"/>
        </w:rPr>
        <w:t>Proposal Form (प्रस्ताव पत्र) में इसे Disclose (प्रकट) नहीं किया गया — क्योंकि था ही नहीं।</w:t>
      </w:r>
    </w:p>
    <w:p w14:paraId="283FC5FD" w14:textId="77777777" w:rsidR="002811F9" w:rsidRDefault="00000000">
      <w:pPr>
        <w:pStyle w:val="ListBullet"/>
        <w:spacing w:before="20" w:after="60"/>
        <w:ind w:left="283"/>
      </w:pPr>
      <w:r>
        <w:rPr>
          <w:rFonts w:ascii="Mangal" w:hAnsi="Mangal" w:cs="Mangal"/>
          <w:color w:val="000000"/>
        </w:rPr>
        <w:t>Clause 4.1.2(d) भी केवल Listed Conditions (सूचीबद्ध स्थितियों) पर लागू होता है — और यह बीमारी List में नहीं है।</w:t>
      </w:r>
    </w:p>
    <w:p w14:paraId="319B44CA" w14:textId="77777777" w:rsidR="002811F9" w:rsidRDefault="002811F9">
      <w:pPr>
        <w:pBdr>
          <w:bottom w:val="single" w:sz="6" w:space="1" w:color="1F4E79"/>
        </w:pBdr>
        <w:spacing w:after="80"/>
      </w:pPr>
    </w:p>
    <w:p w14:paraId="2CAAD6F8" w14:textId="77777777" w:rsidR="002811F9" w:rsidRDefault="00000000">
      <w:pPr>
        <w:shd w:val="clear" w:color="auto" w:fill="FFE7E7"/>
      </w:pPr>
      <w:r>
        <w:rPr>
          <w:rFonts w:ascii="Mangal" w:hAnsi="Mangal" w:cs="Mangal"/>
          <w:b/>
          <w:color w:val="C00000"/>
          <w:sz w:val="24"/>
        </w:rPr>
        <w:t>तर्क 4 — Policy (पॉलिसी) पूर्ण रूप से Active (सक्रिय) थी</w:t>
      </w:r>
    </w:p>
    <w:p w14:paraId="3105BCEA" w14:textId="77777777" w:rsidR="002811F9" w:rsidRDefault="00000000">
      <w:pPr>
        <w:spacing w:before="40" w:after="80"/>
      </w:pPr>
      <w:r>
        <w:rPr>
          <w:rFonts w:ascii="Mangal" w:hAnsi="Mangal" w:cs="Mangal"/>
          <w:color w:val="000000"/>
        </w:rPr>
        <w:t>Claim (दावे) की तारीख को Policy पूर्णतः वैध और सक्रिय थी।</w:t>
      </w:r>
    </w:p>
    <w:p w14:paraId="442D2829" w14:textId="77777777" w:rsidR="002811F9" w:rsidRDefault="00000000">
      <w:pPr>
        <w:pStyle w:val="ListBullet"/>
        <w:spacing w:before="20" w:after="60"/>
        <w:ind w:left="283"/>
      </w:pPr>
      <w:r>
        <w:rPr>
          <w:rFonts w:ascii="Mangal" w:hAnsi="Mangal" w:cs="Mangal"/>
          <w:color w:val="000000"/>
        </w:rPr>
        <w:t>जून 2025 तक की सभी Installments (किश्तें / EMI) समय पर जमा की गई थीं।</w:t>
      </w:r>
    </w:p>
    <w:p w14:paraId="136A8DDB" w14:textId="77777777" w:rsidR="002811F9" w:rsidRDefault="00000000">
      <w:pPr>
        <w:pStyle w:val="ListBullet"/>
        <w:spacing w:before="20" w:after="60"/>
        <w:ind w:left="283"/>
      </w:pPr>
      <w:r>
        <w:rPr>
          <w:rFonts w:ascii="Mangal" w:hAnsi="Mangal" w:cs="Mangal"/>
          <w:color w:val="000000"/>
        </w:rPr>
        <w:t>Policy में कोई Break (अंतराल) नहीं था — यह Fresh Policy (नई पॉलिसी) थी।</w:t>
      </w:r>
    </w:p>
    <w:p w14:paraId="79D0BFAE" w14:textId="77777777" w:rsidR="002811F9" w:rsidRDefault="00000000">
      <w:pPr>
        <w:pStyle w:val="ListBullet"/>
        <w:spacing w:before="20" w:after="60"/>
        <w:ind w:left="283"/>
      </w:pPr>
      <w:r>
        <w:rPr>
          <w:rFonts w:ascii="Mangal" w:hAnsi="Mangal" w:cs="Mangal"/>
          <w:color w:val="000000"/>
        </w:rPr>
        <w:t>Payment Receipts (भुगतान रसीदें) सबूत के तौर पर प्रस्तुत की जा सकती हैं।</w:t>
      </w:r>
    </w:p>
    <w:p w14:paraId="58566E18" w14:textId="77777777" w:rsidR="002811F9" w:rsidRDefault="002811F9">
      <w:pPr>
        <w:pBdr>
          <w:bottom w:val="single" w:sz="6" w:space="1" w:color="1F4E79"/>
        </w:pBdr>
        <w:spacing w:after="80"/>
      </w:pPr>
    </w:p>
    <w:p w14:paraId="06CA808A" w14:textId="77777777" w:rsidR="002811F9" w:rsidRDefault="00000000">
      <w:pPr>
        <w:shd w:val="clear" w:color="auto" w:fill="FFE7E7"/>
      </w:pPr>
      <w:r>
        <w:rPr>
          <w:rFonts w:ascii="Mangal" w:hAnsi="Mangal" w:cs="Mangal"/>
          <w:b/>
          <w:color w:val="C00000"/>
          <w:sz w:val="24"/>
        </w:rPr>
        <w:t>तर्क 5 — ACKO ने Natural Justice (प्राकृतिक न्याय) का उल्लंघन किया</w:t>
      </w:r>
    </w:p>
    <w:p w14:paraId="21B1DE3D" w14:textId="77777777" w:rsidR="002811F9" w:rsidRDefault="00000000">
      <w:pPr>
        <w:spacing w:before="40" w:after="80"/>
      </w:pPr>
      <w:r>
        <w:rPr>
          <w:rFonts w:ascii="Mangal" w:hAnsi="Mangal" w:cs="Mangal"/>
          <w:color w:val="000000"/>
        </w:rPr>
        <w:t>ACKO ने बिना उचित जाँच के Claim Reject (दावा अस्वीकार) कर दिया।</w:t>
      </w:r>
    </w:p>
    <w:p w14:paraId="3FA7952A" w14:textId="77777777" w:rsidR="002811F9" w:rsidRDefault="00000000">
      <w:pPr>
        <w:pStyle w:val="ListBullet"/>
        <w:spacing w:before="20" w:after="60"/>
        <w:ind w:left="283"/>
      </w:pPr>
      <w:r>
        <w:rPr>
          <w:rFonts w:ascii="Mangal" w:hAnsi="Mangal" w:cs="Mangal"/>
          <w:color w:val="000000"/>
        </w:rPr>
        <w:t>कोई Medical Expert (चिकित्सा विशेषज्ञ) नहीं बुलाया गया।</w:t>
      </w:r>
    </w:p>
    <w:p w14:paraId="1B123F48" w14:textId="77777777" w:rsidR="002811F9" w:rsidRDefault="00000000">
      <w:pPr>
        <w:pStyle w:val="ListBullet"/>
        <w:spacing w:before="20" w:after="60"/>
        <w:ind w:left="283"/>
      </w:pPr>
      <w:r>
        <w:rPr>
          <w:rFonts w:ascii="Mangal" w:hAnsi="Mangal" w:cs="Mangal"/>
          <w:color w:val="000000"/>
        </w:rPr>
        <w:t>Hospital (अस्पताल) या Doctor से कोई Verification (सत्यापन) नहीं किया गया।</w:t>
      </w:r>
    </w:p>
    <w:p w14:paraId="26126A86" w14:textId="77777777" w:rsidR="002811F9" w:rsidRDefault="00000000">
      <w:pPr>
        <w:pStyle w:val="ListBullet"/>
        <w:spacing w:before="20" w:after="60"/>
        <w:ind w:left="283"/>
      </w:pPr>
      <w:r>
        <w:rPr>
          <w:rFonts w:ascii="Mangal" w:hAnsi="Mangal" w:cs="Mangal"/>
          <w:color w:val="000000"/>
        </w:rPr>
        <w:t>केवल एक Generic Rejection Letter (सामान्य अस्वीकृति पत्र) भेज दिया — बिना विशिष्ट कारण बताए।</w:t>
      </w:r>
    </w:p>
    <w:p w14:paraId="2B8D6774" w14:textId="77777777" w:rsidR="002811F9" w:rsidRDefault="00000000">
      <w:pPr>
        <w:pStyle w:val="ListBullet"/>
        <w:spacing w:before="20" w:after="60"/>
        <w:ind w:left="283"/>
      </w:pPr>
      <w:r>
        <w:rPr>
          <w:rFonts w:ascii="Mangal" w:hAnsi="Mangal" w:cs="Mangal"/>
          <w:color w:val="000000"/>
        </w:rPr>
        <w:t>IRDAI के Regulations (विनियम) के अनुसार Insurer (बीमाकर्ता) को Rejection से पहले Claimant (दावेदार) को सुनने का अवसर देना अनिवार्य है।</w:t>
      </w:r>
    </w:p>
    <w:p w14:paraId="6AC69FA2" w14:textId="77777777" w:rsidR="002811F9" w:rsidRDefault="002811F9">
      <w:pPr>
        <w:spacing w:after="80"/>
      </w:pPr>
    </w:p>
    <w:p w14:paraId="60E70987" w14:textId="77777777" w:rsidR="002811F9" w:rsidRDefault="00000000">
      <w:pPr>
        <w:shd w:val="clear" w:color="auto" w:fill="D6E4F0"/>
      </w:pPr>
      <w:r>
        <w:rPr>
          <w:rFonts w:ascii="Mangal" w:hAnsi="Mangal" w:cs="Mangal"/>
          <w:b/>
          <w:color w:val="1F4E79"/>
          <w:sz w:val="26"/>
        </w:rPr>
        <w:t>4.  साथ लाने वाले Documents (दस्तावेज़)</w:t>
      </w:r>
    </w:p>
    <w:p w14:paraId="1A656DAA" w14:textId="77777777" w:rsidR="002811F9" w:rsidRDefault="00000000">
      <w:pPr>
        <w:spacing w:before="40" w:after="80"/>
      </w:pPr>
      <w:r>
        <w:rPr>
          <w:rFonts w:ascii="Mangal" w:hAnsi="Mangal" w:cs="Mangal"/>
          <w:color w:val="000000"/>
        </w:rPr>
        <w:t>Ombudsman (लोकपाल) की Hearing (सुनवाई) में नीचे दिए सभी Documents अवश्य लाएँ:</w:t>
      </w:r>
    </w:p>
    <w:p w14:paraId="402CE2A2" w14:textId="77777777" w:rsidR="002811F9" w:rsidRDefault="00000000">
      <w:pPr>
        <w:pStyle w:val="ListBullet"/>
        <w:spacing w:before="20" w:after="60"/>
        <w:ind w:left="283"/>
      </w:pPr>
      <w:r>
        <w:rPr>
          <w:rFonts w:ascii="Mangal" w:hAnsi="Mangal" w:cs="Mangal"/>
          <w:color w:val="1F4E79"/>
        </w:rPr>
        <w:t>Hospital Discharge Summary (अस्पताल छुट्टी सारांश) — 20-21 जून 2025</w:t>
      </w:r>
    </w:p>
    <w:p w14:paraId="14FF2C75" w14:textId="77777777" w:rsidR="002811F9" w:rsidRDefault="00000000">
      <w:pPr>
        <w:pStyle w:val="ListBullet"/>
        <w:spacing w:before="20" w:after="60"/>
        <w:ind w:left="283"/>
      </w:pPr>
      <w:r>
        <w:rPr>
          <w:rFonts w:ascii="Mangal" w:hAnsi="Mangal" w:cs="Mangal"/>
          <w:color w:val="1F4E79"/>
        </w:rPr>
        <w:t>Biopsy Report (ऊतक-परीक्षण रिपोर्ट) — Lichen Sclerosus की पुष्टि</w:t>
      </w:r>
    </w:p>
    <w:p w14:paraId="1C59428C" w14:textId="77777777" w:rsidR="002811F9" w:rsidRDefault="00000000">
      <w:pPr>
        <w:pStyle w:val="ListBullet"/>
        <w:spacing w:before="20" w:after="60"/>
        <w:ind w:left="283"/>
      </w:pPr>
      <w:r>
        <w:rPr>
          <w:rFonts w:ascii="Mangal" w:hAnsi="Mangal" w:cs="Mangal"/>
          <w:color w:val="1F4E79"/>
        </w:rPr>
        <w:t>Doctor's Prescription (चिकित्सक का पर्चा) — तत्काल Surgery की सिफारिश</w:t>
      </w:r>
    </w:p>
    <w:p w14:paraId="275AB79F" w14:textId="77777777" w:rsidR="002811F9" w:rsidRDefault="00000000">
      <w:pPr>
        <w:pStyle w:val="ListBullet"/>
        <w:spacing w:before="20" w:after="60"/>
        <w:ind w:left="283"/>
      </w:pPr>
      <w:r>
        <w:rPr>
          <w:rFonts w:ascii="Mangal" w:hAnsi="Mangal" w:cs="Mangal"/>
          <w:color w:val="1F4E79"/>
        </w:rPr>
        <w:t>Hospital Bill (अस्पताल बिल) — ₹37,358 का पूरा विवरण</w:t>
      </w:r>
    </w:p>
    <w:p w14:paraId="5E432288" w14:textId="77777777" w:rsidR="002811F9" w:rsidRDefault="00000000">
      <w:pPr>
        <w:pStyle w:val="ListBullet"/>
        <w:spacing w:before="20" w:after="60"/>
        <w:ind w:left="283"/>
      </w:pPr>
      <w:r>
        <w:rPr>
          <w:rFonts w:ascii="Mangal" w:hAnsi="Mangal" w:cs="Mangal"/>
          <w:color w:val="1F4E79"/>
        </w:rPr>
        <w:t>Policy Document (पॉलिसी दस्तावेज़) — ASHP202400001607</w:t>
      </w:r>
    </w:p>
    <w:p w14:paraId="50909818" w14:textId="77777777" w:rsidR="002811F9" w:rsidRDefault="00000000">
      <w:pPr>
        <w:pStyle w:val="ListBullet"/>
        <w:spacing w:before="20" w:after="60"/>
        <w:ind w:left="283"/>
      </w:pPr>
      <w:r>
        <w:rPr>
          <w:rFonts w:ascii="Mangal" w:hAnsi="Mangal" w:cs="Mangal"/>
          <w:color w:val="1F4E79"/>
        </w:rPr>
        <w:t>EMI / Premium Payment Receipts (प्रीमियम भुगतान रसीदें)</w:t>
      </w:r>
    </w:p>
    <w:p w14:paraId="56279EA5" w14:textId="77777777" w:rsidR="002811F9" w:rsidRDefault="00000000">
      <w:pPr>
        <w:pStyle w:val="ListBullet"/>
        <w:spacing w:before="20" w:after="60"/>
        <w:ind w:left="283"/>
      </w:pPr>
      <w:r>
        <w:rPr>
          <w:rFonts w:ascii="Mangal" w:hAnsi="Mangal" w:cs="Mangal"/>
          <w:color w:val="1F4E79"/>
        </w:rPr>
        <w:lastRenderedPageBreak/>
        <w:t>ACKO का Rejection Letter (अस्वीकृति पत्र) — 26 जून व 2 जुलाई 2025</w:t>
      </w:r>
    </w:p>
    <w:p w14:paraId="48FDF62F" w14:textId="77777777" w:rsidR="002811F9" w:rsidRDefault="00000000">
      <w:pPr>
        <w:pStyle w:val="ListBullet"/>
        <w:spacing w:before="20" w:after="60"/>
        <w:ind w:left="283"/>
      </w:pPr>
      <w:r>
        <w:rPr>
          <w:rFonts w:ascii="Mangal" w:hAnsi="Mangal" w:cs="Mangal"/>
          <w:color w:val="1F4E79"/>
        </w:rPr>
        <w:t>सभी Emails (ईमेल) जो ACKO को भेजी गईं और उनके जवाब</w:t>
      </w:r>
    </w:p>
    <w:p w14:paraId="51DA4589" w14:textId="77777777" w:rsidR="002811F9" w:rsidRDefault="00000000">
      <w:pPr>
        <w:pStyle w:val="ListBullet"/>
        <w:spacing w:before="20" w:after="60"/>
        <w:ind w:left="283"/>
      </w:pPr>
      <w:r>
        <w:rPr>
          <w:rFonts w:ascii="Mangal" w:hAnsi="Mangal" w:cs="Mangal"/>
          <w:color w:val="1F4E79"/>
        </w:rPr>
        <w:t>Ombudsman Complaint (लोकपाल शिकायत) की प्रति — NOI-H-056-2526-0961</w:t>
      </w:r>
    </w:p>
    <w:p w14:paraId="3DAA7827" w14:textId="77777777" w:rsidR="002811F9" w:rsidRDefault="00000000">
      <w:pPr>
        <w:pStyle w:val="ListBullet"/>
        <w:spacing w:before="20" w:after="60"/>
        <w:ind w:left="283"/>
      </w:pPr>
      <w:r>
        <w:rPr>
          <w:rFonts w:ascii="Mangal" w:hAnsi="Mangal" w:cs="Mangal"/>
          <w:color w:val="1F4E79"/>
        </w:rPr>
        <w:t>Annexure VI-A Form (अनुलग्नक VI-A प्रपत्र) — भरा हुआ</w:t>
      </w:r>
    </w:p>
    <w:p w14:paraId="4FD052C6" w14:textId="77777777" w:rsidR="002811F9" w:rsidRDefault="002811F9">
      <w:pPr>
        <w:spacing w:after="80"/>
      </w:pPr>
    </w:p>
    <w:p w14:paraId="06045145" w14:textId="77777777" w:rsidR="002811F9" w:rsidRDefault="00000000">
      <w:pPr>
        <w:shd w:val="clear" w:color="auto" w:fill="D6E4F0"/>
      </w:pPr>
      <w:r>
        <w:rPr>
          <w:rFonts w:ascii="Mangal" w:hAnsi="Mangal" w:cs="Mangal"/>
          <w:b/>
          <w:color w:val="1F4E79"/>
          <w:sz w:val="26"/>
        </w:rPr>
        <w:t>5.  Hearing (सुनवाई) में क्या कहें — तैयार वाक्य</w:t>
      </w:r>
    </w:p>
    <w:p w14:paraId="6EAE87A6" w14:textId="77777777" w:rsidR="002811F9" w:rsidRDefault="00000000">
      <w:pPr>
        <w:spacing w:before="40" w:after="80"/>
      </w:pPr>
      <w:r>
        <w:rPr>
          <w:rFonts w:ascii="Mangal" w:hAnsi="Mangal" w:cs="Mangal"/>
          <w:b/>
          <w:color w:val="000000"/>
        </w:rPr>
        <w:t>नीचे दिए वाक्य Ombudsman के सामने आत्मविश्वास से बोलें:</w:t>
      </w:r>
    </w:p>
    <w:p w14:paraId="3896E55D" w14:textId="77777777" w:rsidR="002811F9" w:rsidRDefault="00000000">
      <w:pPr>
        <w:pStyle w:val="ListBullet"/>
        <w:spacing w:before="20" w:after="60"/>
        <w:ind w:left="283"/>
      </w:pPr>
      <w:r>
        <w:rPr>
          <w:rFonts w:ascii="Mangal" w:hAnsi="Mangal" w:cs="Mangal"/>
          <w:b/>
          <w:color w:val="1A5276"/>
        </w:rPr>
        <w:t>"Clause (खंड) 4.1.2 की List में Phimosis / Balanitis का नाम नहीं है — ACKO अपनी Policy Document से दिखाए।"</w:t>
      </w:r>
    </w:p>
    <w:p w14:paraId="0FE9F695" w14:textId="77777777" w:rsidR="002811F9" w:rsidRDefault="00000000">
      <w:pPr>
        <w:pStyle w:val="ListBullet"/>
        <w:spacing w:before="20" w:after="60"/>
        <w:ind w:left="283"/>
      </w:pPr>
      <w:r>
        <w:rPr>
          <w:rFonts w:ascii="Mangal" w:hAnsi="Mangal" w:cs="Mangal"/>
          <w:b/>
          <w:color w:val="1A5276"/>
        </w:rPr>
        <w:t>"यह Emergency (आपातकाल) था — Doctor ने Immediate Surgery (तत्काल शल्यचिकित्सा) लिखी थी — Elective (वैकल्पिक) नहीं था।"</w:t>
      </w:r>
    </w:p>
    <w:p w14:paraId="1DA564C8" w14:textId="77777777" w:rsidR="002811F9" w:rsidRDefault="00000000">
      <w:pPr>
        <w:pStyle w:val="ListBullet"/>
        <w:spacing w:before="20" w:after="60"/>
        <w:ind w:left="283"/>
      </w:pPr>
      <w:r>
        <w:rPr>
          <w:rFonts w:ascii="Mangal" w:hAnsi="Mangal" w:cs="Mangal"/>
          <w:b/>
          <w:color w:val="1A5276"/>
        </w:rPr>
        <w:t>"Biopsy Report (ऊतक-परीक्षण रिपोर्ट) से Lichen Sclerosus सिद्ध है — यह Pre-Existing Disease (पूर्व-विद्यमान रोग) नहीं थी।"</w:t>
      </w:r>
    </w:p>
    <w:p w14:paraId="6D181E67" w14:textId="77777777" w:rsidR="002811F9" w:rsidRDefault="00000000">
      <w:pPr>
        <w:pStyle w:val="ListBullet"/>
        <w:spacing w:before="20" w:after="60"/>
        <w:ind w:left="283"/>
      </w:pPr>
      <w:r>
        <w:rPr>
          <w:rFonts w:ascii="Mangal" w:hAnsi="Mangal" w:cs="Mangal"/>
          <w:b/>
          <w:color w:val="1A5276"/>
        </w:rPr>
        <w:t>"मेरी सभी EMIs (किश्तें) समय पर जमा हैं — Policy पूरी तरह Active (सक्रिय) थी।"</w:t>
      </w:r>
    </w:p>
    <w:p w14:paraId="515335C6" w14:textId="77777777" w:rsidR="002811F9" w:rsidRDefault="00000000">
      <w:pPr>
        <w:pStyle w:val="ListBullet"/>
        <w:spacing w:before="20" w:after="60"/>
        <w:ind w:left="283"/>
      </w:pPr>
      <w:r>
        <w:rPr>
          <w:rFonts w:ascii="Mangal" w:hAnsi="Mangal" w:cs="Mangal"/>
          <w:b/>
          <w:color w:val="1A5276"/>
        </w:rPr>
        <w:t>"ACKO ने कोई Medical Expert (विशेषज्ञ) नहीं बुलाया — यह IRDAI Guidelines (दिशानिर्देश) का उल्लंघन है।"</w:t>
      </w:r>
    </w:p>
    <w:p w14:paraId="0042DD8D" w14:textId="77777777" w:rsidR="002811F9" w:rsidRDefault="00000000">
      <w:pPr>
        <w:pStyle w:val="ListBullet"/>
        <w:spacing w:before="20" w:after="60"/>
        <w:ind w:left="283"/>
      </w:pPr>
      <w:r>
        <w:rPr>
          <w:rFonts w:ascii="Mangal" w:hAnsi="Mangal" w:cs="Mangal"/>
          <w:b/>
          <w:color w:val="1A5276"/>
        </w:rPr>
        <w:t>"मैं ₹37,358 की Reimbursement (प्रतिपूर्ति) और ₹10,000 Mental Agony Compensation (मानसिक पीड़ा क्षतिपूर्ति) का हकदार हूँ।"</w:t>
      </w:r>
    </w:p>
    <w:p w14:paraId="203A1DED" w14:textId="77777777" w:rsidR="002811F9" w:rsidRDefault="002811F9">
      <w:pPr>
        <w:spacing w:after="80"/>
      </w:pPr>
    </w:p>
    <w:p w14:paraId="709ACD4F" w14:textId="77777777" w:rsidR="002811F9" w:rsidRDefault="00000000">
      <w:pPr>
        <w:shd w:val="clear" w:color="auto" w:fill="D6E4F0"/>
      </w:pPr>
      <w:r>
        <w:rPr>
          <w:rFonts w:ascii="Mangal" w:hAnsi="Mangal" w:cs="Mangal"/>
          <w:b/>
          <w:color w:val="1F4E79"/>
          <w:sz w:val="26"/>
        </w:rPr>
        <w:t>6.  ACKO का संभावित Counter-Argument (जवाबी तर्क) और हमारा उत्तर</w:t>
      </w:r>
    </w:p>
    <w:tbl>
      <w:tblPr>
        <w:tblStyle w:val="TableGrid"/>
        <w:tblW w:w="0" w:type="auto"/>
        <w:jc w:val="center"/>
        <w:tblLook w:val="04A0" w:firstRow="1" w:lastRow="0" w:firstColumn="1" w:lastColumn="0" w:noHBand="0" w:noVBand="1"/>
      </w:tblPr>
      <w:tblGrid>
        <w:gridCol w:w="3969"/>
        <w:gridCol w:w="5102"/>
      </w:tblGrid>
      <w:tr w:rsidR="002811F9" w14:paraId="724B8405" w14:textId="77777777">
        <w:trP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DC35179" w14:textId="77777777" w:rsidR="002811F9" w:rsidRDefault="00000000">
            <w:pPr>
              <w:spacing w:before="60" w:after="60"/>
            </w:pPr>
            <w:r>
              <w:rPr>
                <w:rFonts w:ascii="Mangal" w:hAnsi="Mangal" w:cs="Mangal"/>
                <w:b/>
                <w:color w:val="FFFFFF"/>
                <w:sz w:val="20"/>
              </w:rPr>
              <w:t>ACKO का तर्क</w:t>
            </w:r>
          </w:p>
        </w:tc>
        <w:tc>
          <w:tcPr>
            <w:tcW w:w="51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9197FE0" w14:textId="77777777" w:rsidR="002811F9" w:rsidRDefault="00000000">
            <w:pPr>
              <w:spacing w:before="60" w:after="60"/>
            </w:pPr>
            <w:r>
              <w:rPr>
                <w:rFonts w:ascii="Mangal" w:hAnsi="Mangal" w:cs="Mangal"/>
                <w:b/>
                <w:color w:val="FFFFFF"/>
                <w:sz w:val="20"/>
              </w:rPr>
              <w:t>हमारा उत्तर</w:t>
            </w:r>
          </w:p>
        </w:tc>
      </w:tr>
      <w:tr w:rsidR="002811F9" w14:paraId="23921ED7" w14:textId="77777777">
        <w:trP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FFE7E7"/>
            <w:vAlign w:val="center"/>
          </w:tcPr>
          <w:p w14:paraId="5614B73D" w14:textId="77777777" w:rsidR="002811F9" w:rsidRDefault="00000000">
            <w:pPr>
              <w:spacing w:before="60" w:after="60"/>
            </w:pPr>
            <w:r>
              <w:rPr>
                <w:rFonts w:ascii="Mangal" w:hAnsi="Mangal" w:cs="Mangal"/>
                <w:color w:val="000000"/>
                <w:sz w:val="20"/>
              </w:rPr>
              <w:t>"यह Specific Illness (विशिष्ट रोग) है — Waiting Period लागू है"</w:t>
            </w:r>
          </w:p>
        </w:tc>
        <w:tc>
          <w:tcPr>
            <w:tcW w:w="5102" w:type="dxa"/>
            <w:tcBorders>
              <w:top w:val="single" w:sz="6" w:space="0" w:color="1F4E79"/>
              <w:left w:val="single" w:sz="6" w:space="0" w:color="1F4E79"/>
              <w:bottom w:val="single" w:sz="6" w:space="0" w:color="1F4E79"/>
              <w:right w:val="single" w:sz="6" w:space="0" w:color="1F4E79"/>
            </w:tcBorders>
            <w:shd w:val="clear" w:color="auto" w:fill="E8F8E8"/>
            <w:vAlign w:val="center"/>
          </w:tcPr>
          <w:p w14:paraId="73C69013" w14:textId="77777777" w:rsidR="002811F9" w:rsidRDefault="00000000">
            <w:pPr>
              <w:spacing w:before="60" w:after="60"/>
            </w:pPr>
            <w:r>
              <w:rPr>
                <w:rFonts w:ascii="Mangal" w:hAnsi="Mangal" w:cs="Mangal"/>
                <w:color w:val="000000"/>
                <w:sz w:val="20"/>
              </w:rPr>
              <w:t>"List दिखाओ जिसमें Phimosis/Balanitis का नाम हो — है ही नहीं।"</w:t>
            </w:r>
          </w:p>
        </w:tc>
      </w:tr>
      <w:tr w:rsidR="002811F9" w14:paraId="761C0920" w14:textId="77777777">
        <w:trP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FFE7E7"/>
            <w:vAlign w:val="center"/>
          </w:tcPr>
          <w:p w14:paraId="37B5F459" w14:textId="77777777" w:rsidR="002811F9" w:rsidRDefault="00000000">
            <w:pPr>
              <w:spacing w:before="60" w:after="60"/>
            </w:pPr>
            <w:r>
              <w:rPr>
                <w:rFonts w:ascii="Mangal" w:hAnsi="Mangal" w:cs="Mangal"/>
                <w:color w:val="000000"/>
                <w:sz w:val="20"/>
              </w:rPr>
              <w:t>"Policy नई है, 2 साल पूरे नहीं हुए"</w:t>
            </w:r>
          </w:p>
        </w:tc>
        <w:tc>
          <w:tcPr>
            <w:tcW w:w="5102" w:type="dxa"/>
            <w:tcBorders>
              <w:top w:val="single" w:sz="6" w:space="0" w:color="1F4E79"/>
              <w:left w:val="single" w:sz="6" w:space="0" w:color="1F4E79"/>
              <w:bottom w:val="single" w:sz="6" w:space="0" w:color="1F4E79"/>
              <w:right w:val="single" w:sz="6" w:space="0" w:color="1F4E79"/>
            </w:tcBorders>
            <w:shd w:val="clear" w:color="auto" w:fill="E8F8E8"/>
            <w:vAlign w:val="center"/>
          </w:tcPr>
          <w:p w14:paraId="5A6BD6CB" w14:textId="77777777" w:rsidR="002811F9" w:rsidRDefault="00000000">
            <w:pPr>
              <w:spacing w:before="60" w:after="60"/>
            </w:pPr>
            <w:r>
              <w:rPr>
                <w:rFonts w:ascii="Mangal" w:hAnsi="Mangal" w:cs="Mangal"/>
                <w:color w:val="000000"/>
                <w:sz w:val="20"/>
              </w:rPr>
              <w:t>"Waiting Period केवल Listed Diseases पर लागू होती है — यह Listed नहीं है।"</w:t>
            </w:r>
          </w:p>
        </w:tc>
      </w:tr>
      <w:tr w:rsidR="002811F9" w14:paraId="7837AC88" w14:textId="77777777">
        <w:trP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FFE7E7"/>
            <w:vAlign w:val="center"/>
          </w:tcPr>
          <w:p w14:paraId="2C971998" w14:textId="77777777" w:rsidR="002811F9" w:rsidRDefault="00000000">
            <w:pPr>
              <w:spacing w:before="60" w:after="60"/>
            </w:pPr>
            <w:r>
              <w:rPr>
                <w:rFonts w:ascii="Mangal" w:hAnsi="Mangal" w:cs="Mangal"/>
                <w:color w:val="000000"/>
                <w:sz w:val="20"/>
              </w:rPr>
              <w:t>"2022 की Ultrasound (अल्ट्रासाउंड) रिपोर्ट में Prostate (प्रोस्टेट) बड़ा था"</w:t>
            </w:r>
          </w:p>
        </w:tc>
        <w:tc>
          <w:tcPr>
            <w:tcW w:w="5102" w:type="dxa"/>
            <w:tcBorders>
              <w:top w:val="single" w:sz="6" w:space="0" w:color="1F4E79"/>
              <w:left w:val="single" w:sz="6" w:space="0" w:color="1F4E79"/>
              <w:bottom w:val="single" w:sz="6" w:space="0" w:color="1F4E79"/>
              <w:right w:val="single" w:sz="6" w:space="0" w:color="1F4E79"/>
            </w:tcBorders>
            <w:shd w:val="clear" w:color="auto" w:fill="E8F8E8"/>
            <w:vAlign w:val="center"/>
          </w:tcPr>
          <w:p w14:paraId="3BBDB78F" w14:textId="77777777" w:rsidR="002811F9" w:rsidRDefault="00000000">
            <w:pPr>
              <w:spacing w:before="60" w:after="60"/>
            </w:pPr>
            <w:r>
              <w:rPr>
                <w:rFonts w:ascii="Mangal" w:hAnsi="Mangal" w:cs="Mangal"/>
                <w:color w:val="000000"/>
                <w:sz w:val="20"/>
              </w:rPr>
              <w:t>"Prostate की बीमारी और Phimosis/Balanitis दो अलग-अलग Organs की अलग-अलग बीमारियाँ हैं — कोई Medical Connection (चिकित्सीय संबंध) नहीं।"</w:t>
            </w:r>
          </w:p>
        </w:tc>
      </w:tr>
      <w:tr w:rsidR="002811F9" w14:paraId="7069AD31" w14:textId="77777777">
        <w:trP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FFE7E7"/>
            <w:vAlign w:val="center"/>
          </w:tcPr>
          <w:p w14:paraId="0AE2D778" w14:textId="77777777" w:rsidR="002811F9" w:rsidRDefault="00000000">
            <w:pPr>
              <w:spacing w:before="60" w:after="60"/>
            </w:pPr>
            <w:r>
              <w:rPr>
                <w:rFonts w:ascii="Mangal" w:hAnsi="Mangal" w:cs="Mangal"/>
                <w:color w:val="000000"/>
                <w:sz w:val="20"/>
              </w:rPr>
              <w:t>"हमने Senior Committee (वरिष्ठ समिति) से Review (समीक्षा) करवाई"</w:t>
            </w:r>
          </w:p>
        </w:tc>
        <w:tc>
          <w:tcPr>
            <w:tcW w:w="5102" w:type="dxa"/>
            <w:tcBorders>
              <w:top w:val="single" w:sz="6" w:space="0" w:color="1F4E79"/>
              <w:left w:val="single" w:sz="6" w:space="0" w:color="1F4E79"/>
              <w:bottom w:val="single" w:sz="6" w:space="0" w:color="1F4E79"/>
              <w:right w:val="single" w:sz="6" w:space="0" w:color="1F4E79"/>
            </w:tcBorders>
            <w:shd w:val="clear" w:color="auto" w:fill="E8F8E8"/>
            <w:vAlign w:val="center"/>
          </w:tcPr>
          <w:p w14:paraId="3B70C606" w14:textId="77777777" w:rsidR="002811F9" w:rsidRDefault="00000000">
            <w:pPr>
              <w:spacing w:before="60" w:after="60"/>
            </w:pPr>
            <w:r>
              <w:rPr>
                <w:rFonts w:ascii="Mangal" w:hAnsi="Mangal" w:cs="Mangal"/>
                <w:color w:val="000000"/>
                <w:sz w:val="20"/>
              </w:rPr>
              <w:t>"Committee का नाम और Medical Expert का नाम बताएँ — कोई Hospital Verification नहीं हुई।"</w:t>
            </w:r>
          </w:p>
        </w:tc>
      </w:tr>
    </w:tbl>
    <w:p w14:paraId="212628EA" w14:textId="77777777" w:rsidR="002811F9" w:rsidRDefault="002811F9">
      <w:pPr>
        <w:spacing w:after="80"/>
      </w:pPr>
    </w:p>
    <w:p w14:paraId="4FFC5314" w14:textId="77777777" w:rsidR="002811F9" w:rsidRDefault="00000000">
      <w:pPr>
        <w:shd w:val="clear" w:color="auto" w:fill="D6E4F0"/>
      </w:pPr>
      <w:r>
        <w:rPr>
          <w:rFonts w:ascii="Mangal" w:hAnsi="Mangal" w:cs="Mangal"/>
          <w:b/>
          <w:color w:val="1F4E79"/>
          <w:sz w:val="26"/>
        </w:rPr>
        <w:lastRenderedPageBreak/>
        <w:t>7.  निष्कर्ष (Conclusion)</w:t>
      </w:r>
    </w:p>
    <w:p w14:paraId="1E0BF757" w14:textId="77777777" w:rsidR="002811F9" w:rsidRDefault="00000000">
      <w:pPr>
        <w:shd w:val="clear" w:color="auto" w:fill="E8F5E9"/>
        <w:spacing w:after="80"/>
        <w:ind w:left="170" w:right="170"/>
      </w:pPr>
      <w:r>
        <w:rPr>
          <w:rFonts w:ascii="Mangal" w:hAnsi="Mangal" w:cs="Mangal"/>
          <w:color w:val="1A5276"/>
        </w:rPr>
        <w:t>आपका Case (मामला) कानूनी और तथ्यात्मक दोनों दृष्टि से मज़बूत है। ACKO ने गलत Clause (खंड) लगाकर एक जरूरी और आपातकालीन Surgery (शल्यचिकित्सा) के Claim (दावे) को ठुकरा दिया। आपके पास Hospital Discharge Summary, Biopsy Report, Doctor Prescriptions, और EMI Payment Records — सभी प्रमाण मौजूद हैं। Ombudsman (लोकपाल) के सामने शांति और आत्मविश्वास से अपनी बात रखें — जीतने की पूरी संभावना है।</w:t>
      </w:r>
    </w:p>
    <w:p w14:paraId="4C1C8C9C" w14:textId="77777777" w:rsidR="002811F9" w:rsidRDefault="00000000">
      <w:pPr>
        <w:shd w:val="clear" w:color="auto" w:fill="1F4E79"/>
        <w:jc w:val="center"/>
      </w:pPr>
      <w:r>
        <w:rPr>
          <w:rFonts w:ascii="Mangal" w:hAnsi="Mangal" w:cs="Mangal"/>
          <w:color w:val="FFFFFF"/>
          <w:sz w:val="18"/>
        </w:rPr>
        <w:t>विकास गांधी  |  Policy: ASHP202400001607  |  Complaint: NOI-H-056-2526-0961  |  Mobile: 9911198000</w:t>
      </w:r>
    </w:p>
    <w:sectPr w:rsidR="002811F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135521">
    <w:abstractNumId w:val="8"/>
  </w:num>
  <w:num w:numId="2" w16cid:durableId="237831509">
    <w:abstractNumId w:val="6"/>
  </w:num>
  <w:num w:numId="3" w16cid:durableId="1864853703">
    <w:abstractNumId w:val="5"/>
  </w:num>
  <w:num w:numId="4" w16cid:durableId="1086614728">
    <w:abstractNumId w:val="4"/>
  </w:num>
  <w:num w:numId="5" w16cid:durableId="1488471727">
    <w:abstractNumId w:val="7"/>
  </w:num>
  <w:num w:numId="6" w16cid:durableId="1598099351">
    <w:abstractNumId w:val="3"/>
  </w:num>
  <w:num w:numId="7" w16cid:durableId="2029402651">
    <w:abstractNumId w:val="2"/>
  </w:num>
  <w:num w:numId="8" w16cid:durableId="1355839123">
    <w:abstractNumId w:val="1"/>
  </w:num>
  <w:num w:numId="9" w16cid:durableId="5297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A00"/>
    <w:rsid w:val="002811F9"/>
    <w:rsid w:val="0029639D"/>
    <w:rsid w:val="0031356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C2DD1"/>
  <w14:defaultImageDpi w14:val="300"/>
  <w15:docId w15:val="{34B050FD-A712-449E-A9D7-4B4E330D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Activation Support</cp:lastModifiedBy>
  <cp:revision>2</cp:revision>
  <dcterms:created xsi:type="dcterms:W3CDTF">2026-06-20T10:57:00Z</dcterms:created>
  <dcterms:modified xsi:type="dcterms:W3CDTF">2026-06-20T10:57:00Z</dcterms:modified>
  <cp:category/>
</cp:coreProperties>
</file>