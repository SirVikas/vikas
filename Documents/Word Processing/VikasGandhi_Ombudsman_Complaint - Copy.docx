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सेवा में,</w:t>
        <w:br/>
        <w:t>बीमा लोकपाल</w:t>
        <w:br/>
        <w:t>[क्षेत्रीय कार्यालय – उत्तर प्रदेश/Delhi NCR]</w:t>
      </w:r>
    </w:p>
    <w:p>
      <w:r>
        <w:br/>
        <w:t>विषय: बीमा कंपनी द्वारा अनावश्यक रूप से क्लेम अस्वीकृति के संबंध में शिकायत</w:t>
        <w:br/>
        <w:br/>
        <w:t>महोदय / महोदया,</w:t>
        <w:br/>
        <w:br/>
        <w:t>मैं, Vikas Gandhi, निवासी D-20, Dayanand Nagar, Ghaziabad – 201001, बीमा कंपनी ACKO General Insurance के विरुद्ध यह शिकायत दर्ज करवा रहा हूँ।</w:t>
        <w:br/>
        <w:br/>
        <w:t>मैंने विश्वासपूर्वक अपनी बीमा प्रीमियम का भुगतान किया था। दुर्भाग्यवश, मुझे संक्रमण हो गया और एक दिन के लिए अस्पताल में भर्ती होना पड़ा। इस दौरान मेरी सर्जरी हुई, दवाएं दी गईं और आवश्यक परीक्षण कराए गए। कुल खर्च ₹34,661 हुआ।</w:t>
        <w:br/>
        <w:br/>
        <w:t>मैंने सभी आवश्यक दस्तावेजों के साथ क्लेम प्रस्तुत किया, लेकिन मेरे क्लेम को अस्वीकृत कर दिया गया। यह निर्णय मेरे लिए अत्यंत निराशाजनक और अन्यायपूर्ण है। जब मुझे वास्तविक ज़रूरत थी, तब बीमा कंपनी ने मेरी सहायता करने के बजाय प्रक्रिया को जटिल बनाकर क्लेम अस्वीकार कर दिया।</w:t>
        <w:br/>
        <w:br/>
        <w:t>मैंने पहले बीमा कंपनी के Grievance Cell को लिखित शिकायत भेजी थी, लेकिन 30 दिन के भीतर संतोषजनक उत्तर प्राप्त नहीं हुआ।</w:t>
        <w:br/>
        <w:br/>
        <w:t>अतः मैं आपसे निवेदन करता हूँ कि मेरी शिकायत की निष्पक्ष जांच की जाए और ACKO बीमा कंपनी को निर्देशित किया जाए कि वे मेरा ₹34,661 का वैध क्लेम स्वीकृत करें।</w:t>
        <w:br/>
        <w:br/>
        <w:t>संलग्न दस्तावेज़:</w:t>
        <w:br/>
        <w:t>1. बीमा पॉलिसी की प्रति</w:t>
        <w:br/>
        <w:t>2. डिस्चार्ज समरी</w:t>
        <w:br/>
        <w:t>3. क्लेम आवेदन और बिल</w:t>
        <w:br/>
        <w:t>4. कंपनी को भेजी गई शिकायत</w:t>
        <w:br/>
        <w:t>5. पहचान-पत्र की प्रति</w:t>
        <w:br/>
        <w:br/>
        <w:t>आपकी सहायता हेतु आभारी रहूंगा।</w:t>
        <w:br/>
        <w:br/>
        <w:t>भवदीय,</w:t>
        <w:br/>
        <w:t>Vikas Gandhi</w:t>
        <w:br/>
        <w:t>D-20, Dayanand Nagar, Ghaziabad – 201001</w:t>
        <w:br/>
        <w:t>मो.: +91 99111 98000</w:t>
        <w:br/>
        <w:t>दिनांक: 24-06-2025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